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铁拳 - 回合制心理格斗小游戏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MVP 设计文档（含数值平衡与技术方案）</w:t>
      </w:r>
    </w:p>
    <w:p>
      <w:pPr>
        <w:pStyle w:val="Heading2"/>
      </w:pPr>
      <w:r/>
      <w:r>
        <w:t>一、游戏概述</w:t>
      </w:r>
    </w:p>
    <w:p>
      <w:r>
        <w:rPr>
          <w:b/>
        </w:rPr>
        <w:t>铁拳</w:t>
      </w:r>
      <w:r>
        <w:t xml:space="preserve">是一款 </w:t>
      </w:r>
      <w:r>
        <w:rPr>
          <w:b/>
        </w:rPr>
        <w:t>1v1 回合制心理博弈格斗游戏</w:t>
      </w:r>
      <w:r>
        <w:t>，集成于云密（E2EE Chat）应用的游戏中心。</w:t>
      </w:r>
    </w:p>
    <w:p>
      <w:r>
        <w:t>支持两种对战模式：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模式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PvP 人人对战</w:t>
            </w:r>
          </w:p>
        </w:tc>
        <w:tc>
          <w:tcPr>
            <w:tcW w:type="dxa" w:w="2880"/>
          </w:tcPr>
          <w:p>
            <w:r/>
            <w:r>
              <w:t>邀请在线好友进行对战，通过 WebSocket 实时同步</w:t>
            </w:r>
          </w:p>
        </w:tc>
        <w:tc>
          <w:tcPr>
            <w:tcW w:type="dxa" w:w="2880"/>
          </w:tcPr>
          <w:p>
            <w:r/>
            <w:r>
              <w:t>需要联网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PvE 人机对战</w:t>
            </w:r>
          </w:p>
        </w:tc>
        <w:tc>
          <w:tcPr>
            <w:tcW w:type="dxa" w:w="2880"/>
          </w:tcPr>
          <w:p>
            <w:r/>
            <w:r>
              <w:t>与本地 AI 对战，无需联网，随时可玩</w:t>
            </w:r>
          </w:p>
        </w:tc>
        <w:tc>
          <w:tcPr>
            <w:tcW w:type="dxa" w:w="2880"/>
          </w:tcPr>
          <w:p>
            <w:r/>
            <w:r>
              <w:t>纯本地</w:t>
            </w:r>
          </w:p>
        </w:tc>
      </w:tr>
    </w:tbl>
    <w:p>
      <w:r>
        <w:t xml:space="preserve">两种模式下，玩家通过"攻击 / 防御 / 蓄力 / 反击"四种基础动作进行对抗。每回合有 </w:t>
      </w:r>
      <w:r>
        <w:rPr>
          <w:b/>
        </w:rPr>
        <w:t>30 秒决策时间</w:t>
      </w:r>
      <w:r>
        <w:t>，双方同时选择动作后进行结算，循环直到一方 HP 归零。</w:t>
      </w:r>
    </w:p>
    <w:p>
      <w:r>
        <w:t>核心体验：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猜测对手行为 + 做出策略选择 + 争取一回合优势</w:t>
      </w:r>
    </w:p>
    <w:p>
      <w:pPr>
        <w:pStyle w:val="Heading2"/>
      </w:pPr>
      <w:r/>
      <w:r>
        <w:t>二、核心玩法循环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进入回合 → 30秒倒计时 → 双方选择动作 → 锁定 → 结算 → 更新状态 → 下一回合</w:t>
      </w:r>
    </w:p>
    <w:p>
      <w:r>
        <w:t>循环直到一方 HP ≤ 0。</w:t>
      </w:r>
    </w:p>
    <w:p>
      <w:pPr>
        <w:pStyle w:val="Heading2"/>
      </w:pPr>
      <w:r/>
      <w:r>
        <w:t>三、游戏状态机</w:t>
      </w:r>
    </w:p>
    <w:p>
      <w:pPr>
        <w:pStyle w:val="Heading3"/>
      </w:pPr>
      <w:r/>
      <w:r>
        <w:t>PvP 人人对战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┌──────────────────────────────────────┐</w:t>
        <w:br/>
        <w:t xml:space="preserve">                    │                                      │</w:t>
        <w:br/>
        <w:t xml:space="preserve">                    ▼                                      │</w:t>
        <w:br/>
        <w:t xml:space="preserve">  ┌──────┐   invite   ┌──────────┐   accept   ┌─────────┐ │</w:t>
        <w:br/>
        <w:t xml:space="preserve">  │ idle │ ─────────► │ inviting │ ─────────► │ playing │ │</w:t>
        <w:br/>
        <w:t xml:space="preserve">  └──┬───┘            └────┬─────┘            └────┬────┘ │</w:t>
        <w:br/>
        <w:t xml:space="preserve">     │                     │                       │      │</w:t>
        <w:br/>
        <w:t xml:space="preserve">     │  invite             │ reject/timeout        │      │</w:t>
        <w:br/>
        <w:t xml:space="preserve">     ▼                     ▼                       ▼      │</w:t>
        <w:br/>
        <w:t xml:space="preserve">  ┌──────────┐        ┌───────┐              ┌────────┐  │</w:t>
        <w:br/>
        <w:t xml:space="preserve">  │ invited  │ ──────►│ idle  │              │ result │  │</w:t>
        <w:br/>
        <w:t xml:space="preserve">  └──────────┘ reject └───────┘              └───┬────┘  │</w:t>
        <w:br/>
        <w:t xml:space="preserve">                                              │         │</w:t>
        <w:br/>
        <w:t xml:space="preserve">                                              ▼         │</w:t>
        <w:br/>
        <w:t xml:space="preserve">                                         ┌────────┐      │</w:t>
        <w:br/>
        <w:t xml:space="preserve">                                         │ lobby  │ ◄────┘</w:t>
        <w:br/>
        <w:t xml:space="preserve">                                         └────────┘  backToLobby</w:t>
      </w:r>
    </w:p>
    <w:p>
      <w:pPr>
        <w:pStyle w:val="Heading3"/>
      </w:pPr>
      <w:r/>
      <w:r>
        <w:t>PvE 人机对战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 xml:space="preserve">  ┌──────┐   点击人机对战   ┌─────────┐   HP≤0   ┌────────┐</w:t>
        <w:br/>
        <w:t xml:space="preserve">  │ idle │ ──────────────► │ playing │ ───────► │ result │</w:t>
        <w:br/>
        <w:t xml:space="preserve">  └──────┘                  └─────────┘          └───┬────┘</w:t>
        <w:br/>
        <w:t xml:space="preserve">                                                  │</w:t>
        <w:br/>
        <w:t xml:space="preserve">                                                  ▼</w:t>
        <w:br/>
        <w:t xml:space="preserve">                                             ┌────────┐</w:t>
        <w:br/>
        <w:t xml:space="preserve">                                             │ lobby  │</w:t>
        <w:br/>
        <w:t xml:space="preserve">                                             └────────┘</w:t>
      </w:r>
    </w:p>
    <w:p>
      <w:r>
        <w:t xml:space="preserve">PvE 模式跳过邀请流程，直接从 </w:t>
      </w:r>
      <w:r>
        <w:rPr>
          <w:rFonts w:ascii="Consolas" w:hAnsi="Consolas"/>
          <w:color w:val="C7254E"/>
          <w:sz w:val="19"/>
        </w:rPr>
        <w:t>idle</w:t>
      </w:r>
      <w:r>
        <w:t xml:space="preserve"> 进入 </w:t>
      </w:r>
      <w:r>
        <w:rPr>
          <w:rFonts w:ascii="Consolas" w:hAnsi="Consolas"/>
          <w:color w:val="C7254E"/>
          <w:sz w:val="19"/>
        </w:rPr>
        <w:t>playing</w:t>
      </w:r>
      <w:r>
        <w:t>。</w:t>
      </w:r>
    </w:p>
    <w:p>
      <w:r>
        <w:rPr>
          <w:b/>
        </w:rPr>
        <w:t>状态说明：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idle</w:t>
            </w:r>
          </w:p>
        </w:tc>
        <w:tc>
          <w:tcPr>
            <w:tcW w:type="dxa" w:w="4320"/>
          </w:tcPr>
          <w:p>
            <w:r/>
            <w:r>
              <w:t>空闲，可发起或接受邀请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inviting</w:t>
            </w:r>
          </w:p>
        </w:tc>
        <w:tc>
          <w:tcPr>
            <w:tcW w:type="dxa" w:w="4320"/>
          </w:tcPr>
          <w:p>
            <w:r/>
            <w:r>
              <w:t>已发出邀请，等待对方接受（30 秒超时自动取消）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invited</w:t>
            </w:r>
          </w:p>
        </w:tc>
        <w:tc>
          <w:tcPr>
            <w:tcW w:type="dxa" w:w="4320"/>
          </w:tcPr>
          <w:p>
            <w:r/>
            <w:r>
              <w:t>收到邀请，可接受或拒绝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playing</w:t>
            </w:r>
          </w:p>
        </w:tc>
        <w:tc>
          <w:tcPr>
            <w:tcW w:type="dxa" w:w="4320"/>
          </w:tcPr>
          <w:p>
            <w:r/>
            <w:r>
              <w:t>对战进行中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result</w:t>
            </w:r>
          </w:p>
        </w:tc>
        <w:tc>
          <w:tcPr>
            <w:tcW w:type="dxa" w:w="4320"/>
          </w:tcPr>
          <w:p>
            <w:r/>
            <w:r>
              <w:t>对战结束，展示胜负结果</w:t>
            </w:r>
          </w:p>
        </w:tc>
      </w:tr>
    </w:tbl>
    <w:p>
      <w:r>
        <w:rPr>
          <w:b/>
        </w:rPr>
        <w:t>战斗子状态（playing 内部）：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round_start → deciding（30秒倒计时）→ locked → resolving → waiting_confirm → round_end → round_start / game_over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子状态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round_start</w:t>
            </w:r>
          </w:p>
        </w:tc>
        <w:tc>
          <w:tcPr>
            <w:tcW w:type="dxa" w:w="4320"/>
          </w:tcPr>
          <w:p>
            <w:r/>
            <w:r>
              <w:t>回合开始，显示回合数，重置倒计时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deciding</w:t>
            </w:r>
          </w:p>
        </w:tc>
        <w:tc>
          <w:tcPr>
            <w:tcW w:type="dxa" w:w="4320"/>
          </w:tcPr>
          <w:p>
            <w:r/>
            <w:r>
              <w:t>双方选择动作，30 秒倒计时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locked</w:t>
            </w:r>
          </w:p>
        </w:tc>
        <w:tc>
          <w:tcPr>
            <w:tcW w:type="dxa" w:w="4320"/>
          </w:tcPr>
          <w:p>
            <w:r/>
            <w:r>
              <w:t>双方动作已锁定，不可更改（一方选完等另一方）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resolving</w:t>
            </w:r>
          </w:p>
        </w:tc>
        <w:tc>
          <w:tcPr>
            <w:tcW w:type="dxa" w:w="4320"/>
          </w:tcPr>
          <w:p>
            <w:r/>
            <w:r>
              <w:t>结算克制关系、计算伤害、播放动画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waiting_confirm</w:t>
            </w:r>
          </w:p>
        </w:tc>
        <w:tc>
          <w:tcPr>
            <w:tcW w:type="dxa" w:w="4320"/>
          </w:tcPr>
          <w:p>
            <w:r/>
            <w:r>
              <w:t>结算动画播放完毕，等待玩家点击"下一回合"确认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round_end</w:t>
            </w:r>
          </w:p>
        </w:tc>
        <w:tc>
          <w:tcPr>
            <w:tcW w:type="dxa" w:w="4320"/>
          </w:tcPr>
          <w:p>
            <w:r/>
            <w:r>
              <w:t>更新 HP，检查胜负条件</w:t>
            </w:r>
          </w:p>
        </w:tc>
      </w:tr>
    </w:tbl>
    <w:p>
      <w:pPr>
        <w:pStyle w:val="Heading2"/>
      </w:pPr>
      <w:r/>
      <w:r>
        <w:t>四、基础数值系统</w:t>
      </w:r>
    </w:p>
    <w:p>
      <w:pPr>
        <w:pStyle w:val="Heading3"/>
      </w:pPr>
      <w:r/>
      <w:r>
        <w:t>1. 玩家基础属性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属性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HP</w:t>
            </w:r>
          </w:p>
        </w:tc>
        <w:tc>
          <w:tcPr>
            <w:tcW w:type="dxa" w:w="2880"/>
          </w:tcPr>
          <w:p>
            <w:r/>
            <w:r>
              <w:t>100</w:t>
            </w:r>
          </w:p>
        </w:tc>
        <w:tc>
          <w:tcPr>
            <w:tcW w:type="dxa" w:w="2880"/>
          </w:tcPr>
          <w:p>
            <w:r/>
            <w:r>
              <w:t>生命值，归零则败</w:t>
            </w:r>
          </w:p>
        </w:tc>
      </w:tr>
      <w:tr>
        <w:tc>
          <w:tcPr>
            <w:tcW w:type="dxa" w:w="2880"/>
          </w:tcPr>
          <w:p>
            <w:r/>
            <w:r>
              <w:t>攻击力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影响攻击伤害</w:t>
            </w:r>
          </w:p>
        </w:tc>
      </w:tr>
      <w:tr>
        <w:tc>
          <w:tcPr>
            <w:tcW w:type="dxa" w:w="2880"/>
          </w:tcPr>
          <w:p>
            <w:r/>
            <w:r>
              <w:t>防御值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MVP 不做数值防御，全部由动作系统控制</w:t>
            </w:r>
          </w:p>
        </w:tc>
      </w:tr>
      <w:tr>
        <w:tc>
          <w:tcPr>
            <w:tcW w:type="dxa" w:w="2880"/>
          </w:tcPr>
          <w:p>
            <w:r/>
            <w:r>
              <w:t>气值（Energy）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MVP 可选，后续扩展用</w:t>
            </w:r>
          </w:p>
        </w:tc>
      </w:tr>
    </w:tbl>
    <w:p>
      <w:pPr>
        <w:pStyle w:val="Heading3"/>
      </w:pPr>
      <w:r/>
      <w:r>
        <w:t>2. 数值平衡原则</w:t>
      </w:r>
    </w:p>
    <w:p>
      <w:pPr>
        <w:pStyle w:val="ListBullet"/>
      </w:pPr>
      <w:r>
        <w:t>单次有效伤害 ≤ 25% HP（避免秒杀）</w:t>
      </w:r>
    </w:p>
    <w:p>
      <w:pPr>
        <w:pStyle w:val="ListBullet"/>
      </w:pPr>
      <w:r>
        <w:t>防御减伤 60%，但不完全免伤（避免防御拖平局）</w:t>
      </w:r>
    </w:p>
    <w:p>
      <w:pPr>
        <w:pStyle w:val="ListBullet"/>
      </w:pPr>
      <w:r>
        <w:t>蓄力成功 = 爆发，被抓 = 惩罚更重（高风险高收益）</w:t>
      </w:r>
    </w:p>
    <w:p>
      <w:pPr>
        <w:pStyle w:val="ListBullet"/>
      </w:pPr>
      <w:r>
        <w:t>反击成功很赚，失败会亏血（不稳定但高收益）</w:t>
      </w:r>
    </w:p>
    <w:p>
      <w:pPr>
        <w:pStyle w:val="ListBullet"/>
      </w:pPr>
      <w:r>
        <w:t>目标战斗长度 5~8 回合</w:t>
      </w:r>
    </w:p>
    <w:p>
      <w:pPr>
        <w:pStyle w:val="ListBullet"/>
      </w:pPr>
      <w:r>
        <w:t>无单一最优策略</w:t>
      </w:r>
    </w:p>
    <w:p>
      <w:r>
        <w:rPr>
          <w:b/>
        </w:rPr>
        <w:t>伤害取整规则</w:t>
      </w:r>
      <w:r>
        <w:t>：所有伤害计算结果向上取整（</w:t>
      </w:r>
      <w:r>
        <w:rPr>
          <w:rFonts w:ascii="Consolas" w:hAnsi="Consolas"/>
          <w:color w:val="C7254E"/>
          <w:sz w:val="19"/>
        </w:rPr>
        <w:t>Math.ceil</w:t>
      </w:r>
      <w:r>
        <w:t>），避免小数伤害。</w:t>
      </w:r>
    </w:p>
    <w:p>
      <w:r>
        <w:t>例：</w:t>
      </w:r>
      <w:r>
        <w:rPr>
          <w:rFonts w:ascii="Consolas" w:hAnsi="Consolas"/>
          <w:color w:val="C7254E"/>
          <w:sz w:val="19"/>
        </w:rPr>
        <w:t>Math.ceil(12 × 0.4) = Math.ceil(4.8) = 5</w:t>
      </w:r>
    </w:p>
    <w:p>
      <w:r>
        <w:rPr>
          <w:b/>
        </w:rPr>
        <w:t>乘区运算顺序</w:t>
      </w:r>
      <w:r>
        <w:t>（必须严格按此顺序计算，避免歧义）：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最终伤害 = Math.ceil(</w:t>
        <w:br/>
        <w:t xml:space="preserve">  基础伤害</w:t>
        <w:br/>
        <w:t xml:space="preserve">  × 蓄力倍率（蓄力攻击时为 2，否则为 1）</w:t>
        <w:br/>
        <w:t xml:space="preserve">  × 残血强化倍率（攻击方 HP &lt; 30 时为 1.1，否则为 1）</w:t>
        <w:br/>
        <w:t xml:space="preserve">  × 暴击倍率（10% 概率为 1.5，否则为 1）</w:t>
        <w:br/>
        <w:t xml:space="preserve">  × 防御减伤系数（被防御时为 0.4，否则为 1）</w:t>
        <w:br/>
        <w:t>)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 xml:space="preserve">注意：防御减伤在最后一步，意味着蓄力攻击打防御者 = </w:t>
      </w:r>
      <w:r>
        <w:rPr>
          <w:rFonts w:ascii="Consolas" w:hAnsi="Consolas"/>
          <w:i/>
          <w:color w:val="555555"/>
          <w:sz w:val="19"/>
        </w:rPr>
        <w:t>Math.ceil(12 × 2 × 0.4) = Math.ceil(9.6) = 10</w:t>
      </w:r>
      <w:r>
        <w:rPr>
          <w:i/>
          <w:color w:val="555555"/>
        </w:rPr>
        <w:t>。</w:t>
      </w:r>
    </w:p>
    <w:p>
      <w:pPr>
        <w:pStyle w:val="Heading2"/>
      </w:pPr>
      <w:r/>
      <w:r>
        <w:t>五、动作系统与数值设计</w:t>
      </w:r>
    </w:p>
    <w:p>
      <w:pPr>
        <w:pStyle w:val="Heading3"/>
      </w:pPr>
      <w:r/>
      <w:r>
        <w:t>1. 攻击（Attack）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伤害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攻击 vs 防御</w:t>
            </w:r>
          </w:p>
        </w:tc>
        <w:tc>
          <w:tcPr>
            <w:tcW w:type="dxa" w:w="2880"/>
          </w:tcPr>
          <w:p>
            <w:r/>
            <w:r>
              <w:t xml:space="preserve">12 × 0.4 = </w:t>
            </w:r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t>防御减伤 60%</w:t>
            </w:r>
          </w:p>
        </w:tc>
      </w:tr>
      <w:tr>
        <w:tc>
          <w:tcPr>
            <w:tcW w:type="dxa" w:w="2880"/>
          </w:tcPr>
          <w:p>
            <w:r/>
            <w:r>
              <w:t>攻击 vs 攻击</w:t>
            </w:r>
          </w:p>
        </w:tc>
        <w:tc>
          <w:tcPr>
            <w:tcW w:type="dxa" w:w="2880"/>
          </w:tcPr>
          <w:p>
            <w:r/>
            <w:r>
              <w:t xml:space="preserve">双方各受 </w:t>
            </w:r>
            <w:r>
              <w:rPr>
                <w:b/>
              </w:rPr>
              <w:t>12</w:t>
            </w:r>
          </w:p>
        </w:tc>
        <w:tc>
          <w:tcPr>
            <w:tcW w:type="dxa" w:w="2880"/>
          </w:tcPr>
          <w:p>
            <w:r/>
            <w:r>
              <w:t>风险对拼</w:t>
            </w:r>
          </w:p>
        </w:tc>
      </w:tr>
      <w:tr>
        <w:tc>
          <w:tcPr>
            <w:tcW w:type="dxa" w:w="2880"/>
          </w:tcPr>
          <w:p>
            <w:r/>
            <w:r>
              <w:t>攻击 vs 蓄力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2880"/>
          </w:tcPr>
          <w:p>
            <w:r/>
            <w:r>
              <w:t>打断蓄力</w:t>
            </w:r>
          </w:p>
        </w:tc>
      </w:tr>
      <w:tr>
        <w:tc>
          <w:tcPr>
            <w:tcW w:type="dxa" w:w="2880"/>
          </w:tcPr>
          <w:p>
            <w:r/>
            <w:r>
              <w:t>攻击 vs 反击</w:t>
            </w:r>
          </w:p>
        </w:tc>
        <w:tc>
          <w:tcPr>
            <w:tcW w:type="dxa" w:w="2880"/>
          </w:tcPr>
          <w:p>
            <w:r/>
            <w:r>
              <w:t xml:space="preserve">攻击方受 </w:t>
            </w:r>
            <w:r>
              <w:rPr>
                <w:b/>
              </w:rPr>
              <w:t>18</w:t>
            </w:r>
          </w:p>
        </w:tc>
        <w:tc>
          <w:tcPr>
            <w:tcW w:type="dxa" w:w="2880"/>
          </w:tcPr>
          <w:p>
            <w:r/>
            <w:r>
              <w:t>被反击克制</w:t>
            </w:r>
          </w:p>
        </w:tc>
      </w:tr>
    </w:tbl>
    <w:p>
      <w:r>
        <w:t>特点：简单直接，容易被预测</w:t>
      </w:r>
    </w:p>
    <w:p>
      <w:pPr>
        <w:pStyle w:val="Heading3"/>
      </w:pPr>
      <w:r/>
      <w:r>
        <w:t>2. 防御（Defend）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效果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防御 vs 攻击</w:t>
            </w:r>
          </w:p>
        </w:tc>
        <w:tc>
          <w:tcPr>
            <w:tcW w:type="dxa" w:w="2880"/>
          </w:tcPr>
          <w:p>
            <w:r/>
            <w:r>
              <w:t xml:space="preserve">受到 12 × 0.4 = </w:t>
            </w:r>
            <w:r>
              <w:rPr>
                <w:b/>
              </w:rPr>
              <w:t>5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减伤 60%</w:t>
            </w:r>
          </w:p>
        </w:tc>
      </w:tr>
      <w:tr>
        <w:tc>
          <w:tcPr>
            <w:tcW w:type="dxa" w:w="2880"/>
          </w:tcPr>
          <w:p>
            <w:r/>
            <w:r>
              <w:t>防御 vs 防御</w:t>
            </w:r>
          </w:p>
        </w:tc>
        <w:tc>
          <w:tcPr>
            <w:tcW w:type="dxa" w:w="2880"/>
          </w:tcPr>
          <w:p>
            <w:r/>
            <w:r>
              <w:t>无伤害</w:t>
            </w:r>
          </w:p>
        </w:tc>
        <w:tc>
          <w:tcPr>
            <w:tcW w:type="dxa" w:w="2880"/>
          </w:tcPr>
          <w:p>
            <w:r/>
            <w:r>
              <w:t>双方安全但无进展</w:t>
            </w:r>
          </w:p>
        </w:tc>
      </w:tr>
      <w:tr>
        <w:tc>
          <w:tcPr>
            <w:tcW w:type="dxa" w:w="2880"/>
          </w:tcPr>
          <w:p>
            <w:r/>
            <w:r>
              <w:t>防御 vs 蓄力</w:t>
            </w:r>
          </w:p>
        </w:tc>
        <w:tc>
          <w:tcPr>
            <w:tcW w:type="dxa" w:w="2880"/>
          </w:tcPr>
          <w:p>
            <w:r/>
            <w:r>
              <w:t>对方蓄力成功</w:t>
            </w:r>
          </w:p>
        </w:tc>
        <w:tc>
          <w:tcPr>
            <w:tcW w:type="dxa" w:w="2880"/>
          </w:tcPr>
          <w:p>
            <w:r/>
            <w:r>
              <w:t>亏节奏</w:t>
            </w:r>
          </w:p>
        </w:tc>
      </w:tr>
      <w:tr>
        <w:tc>
          <w:tcPr>
            <w:tcW w:type="dxa" w:w="2880"/>
          </w:tcPr>
          <w:p>
            <w:r/>
            <w:r>
              <w:t>防御 vs 反击</w:t>
            </w:r>
          </w:p>
        </w:tc>
        <w:tc>
          <w:tcPr>
            <w:tcW w:type="dxa" w:w="2880"/>
          </w:tcPr>
          <w:p>
            <w:r/>
            <w:r>
              <w:t xml:space="preserve">对方反击失败受 </w:t>
            </w:r>
            <w:r>
              <w:rPr>
                <w:b/>
              </w:rPr>
              <w:t>8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对方猜错</w:t>
            </w:r>
          </w:p>
        </w:tc>
      </w:tr>
    </w:tbl>
    <w:p>
      <w:r>
        <w:t>特点：抗压，克制攻击，但牺牲进攻节奏</w:t>
      </w:r>
    </w:p>
    <w:p>
      <w:pPr>
        <w:pStyle w:val="Heading3"/>
      </w:pPr>
      <w:r/>
      <w:r>
        <w:t>3. 蓄力（Charge）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效果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蓄力 vs 攻击</w:t>
            </w:r>
          </w:p>
        </w:tc>
        <w:tc>
          <w:tcPr>
            <w:tcW w:type="dxa" w:w="2880"/>
          </w:tcPr>
          <w:p>
            <w:r/>
            <w:r>
              <w:t xml:space="preserve">自身受 </w:t>
            </w:r>
            <w:r>
              <w:rPr>
                <w:b/>
              </w:rPr>
              <w:t>18</w:t>
            </w:r>
            <w:r>
              <w:t xml:space="preserve"> 伤害，蓄力失败</w:t>
            </w:r>
          </w:p>
        </w:tc>
        <w:tc>
          <w:tcPr>
            <w:tcW w:type="dxa" w:w="2880"/>
          </w:tcPr>
          <w:p>
            <w:r/>
            <w:r>
              <w:t>被打断，额外惩罚（12 × 1.5）</w:t>
            </w:r>
          </w:p>
        </w:tc>
      </w:tr>
      <w:tr>
        <w:tc>
          <w:tcPr>
            <w:tcW w:type="dxa" w:w="2880"/>
          </w:tcPr>
          <w:p>
            <w:r/>
            <w:r>
              <w:t>蓄力 vs 防御</w:t>
            </w:r>
          </w:p>
        </w:tc>
        <w:tc>
          <w:tcPr>
            <w:tcW w:type="dxa" w:w="2880"/>
          </w:tcPr>
          <w:p>
            <w:r/>
            <w:r>
              <w:t>蓄力成功，下回合伤害 ×2</w:t>
            </w:r>
          </w:p>
        </w:tc>
        <w:tc>
          <w:tcPr>
            <w:tcW w:type="dxa" w:w="2880"/>
          </w:tcPr>
          <w:p>
            <w:r/>
            <w:r>
              <w:t>对方亏节奏</w:t>
            </w:r>
          </w:p>
        </w:tc>
      </w:tr>
      <w:tr>
        <w:tc>
          <w:tcPr>
            <w:tcW w:type="dxa" w:w="2880"/>
          </w:tcPr>
          <w:p>
            <w:r/>
            <w:r>
              <w:t>蓄力 vs 蓄力</w:t>
            </w:r>
          </w:p>
        </w:tc>
        <w:tc>
          <w:tcPr>
            <w:tcW w:type="dxa" w:w="2880"/>
          </w:tcPr>
          <w:p>
            <w:r/>
            <w:r>
              <w:t>双方蓄力成功</w:t>
            </w:r>
          </w:p>
        </w:tc>
        <w:tc>
          <w:tcPr>
            <w:tcW w:type="dxa" w:w="2880"/>
          </w:tcPr>
          <w:p>
            <w:r/>
            <w:r>
              <w:t>下回合双方爆发</w:t>
            </w:r>
          </w:p>
        </w:tc>
      </w:tr>
      <w:tr>
        <w:tc>
          <w:tcPr>
            <w:tcW w:type="dxa" w:w="2880"/>
          </w:tcPr>
          <w:p>
            <w:r/>
            <w:r>
              <w:t>蓄力 vs 反击</w:t>
            </w:r>
          </w:p>
        </w:tc>
        <w:tc>
          <w:tcPr>
            <w:tcW w:type="dxa" w:w="2880"/>
          </w:tcPr>
          <w:p>
            <w:r/>
            <w:r>
              <w:t xml:space="preserve">蓄力成功，对方反击失败受 </w:t>
            </w:r>
            <w:r>
              <w:rPr>
                <w:b/>
              </w:rPr>
              <w:t>8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对方猜错</w:t>
            </w:r>
          </w:p>
        </w:tc>
      </w:tr>
    </w:tbl>
    <w:p>
      <w:r>
        <w:t xml:space="preserve">蓄力成功后下一回合攻击伤害 = 12 × 2 = </w:t>
      </w:r>
      <w:r>
        <w:rPr>
          <w:b/>
        </w:rPr>
        <w:t>24</w:t>
      </w:r>
      <w:r>
        <w:t>（单回合伤害上限）</w:t>
      </w:r>
    </w:p>
    <w:p>
      <w:r>
        <w:rPr>
          <w:b/>
        </w:rPr>
        <w:t>蓄力状态持续规则</w:t>
      </w:r>
      <w:r>
        <w:t>：蓄力成功后，蓄力标记一直保留，直到玩家选择攻击时才消耗并清除。如果蓄力后选择防御/反击，蓄力标记不消失，继续保留到下一次攻击。</w:t>
      </w:r>
    </w:p>
    <w:p>
      <w:r>
        <w:rPr>
          <w:b/>
        </w:rPr>
        <w:t>蓄力标记叠加与冲突规则</w:t>
      </w:r>
      <w:r>
        <w:t>（明确边界情况）：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处理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无标记 + 蓄力成功</w:t>
            </w:r>
          </w:p>
        </w:tc>
        <w:tc>
          <w:tcPr>
            <w:tcW w:type="dxa" w:w="2880"/>
          </w:tcPr>
          <w:p>
            <w:r/>
            <w:r>
              <w:t>设置标记</w:t>
            </w:r>
          </w:p>
        </w:tc>
        <w:tc>
          <w:tcPr>
            <w:tcW w:type="dxa" w:w="2880"/>
          </w:tcPr>
          <w:p>
            <w:r/>
            <w:r>
              <w:t>标准情况</w:t>
            </w:r>
          </w:p>
        </w:tc>
      </w:tr>
      <w:tr>
        <w:tc>
          <w:tcPr>
            <w:tcW w:type="dxa" w:w="2880"/>
          </w:tcPr>
          <w:p>
            <w:r/>
            <w:r>
              <w:t>有标记 + 蓄力成功</w:t>
            </w:r>
          </w:p>
        </w:tc>
        <w:tc>
          <w:tcPr>
            <w:tcW w:type="dxa" w:w="2880"/>
          </w:tcPr>
          <w:p>
            <w:r/>
            <w:r>
              <w:t>标记保留（不叠加）</w:t>
            </w:r>
          </w:p>
        </w:tc>
        <w:tc>
          <w:tcPr>
            <w:tcW w:type="dxa" w:w="2880"/>
          </w:tcPr>
          <w:p>
            <w:r/>
            <w:r>
              <w:t>蓄力倍率始终为 ×2，不累积为 ×4</w:t>
            </w:r>
          </w:p>
        </w:tc>
      </w:tr>
      <w:tr>
        <w:tc>
          <w:tcPr>
            <w:tcW w:type="dxa" w:w="2880"/>
          </w:tcPr>
          <w:p>
            <w:r/>
            <w:r>
              <w:t>有标记 + 蓄力被打断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标记保留</w:t>
            </w:r>
            <w:r>
              <w:t>（不丢失原有标记）</w:t>
            </w:r>
          </w:p>
        </w:tc>
        <w:tc>
          <w:tcPr>
            <w:tcW w:type="dxa" w:w="2880"/>
          </w:tcPr>
          <w:p>
            <w:r/>
            <w:r>
              <w:t>仅本次蓄力失败，不影响已积累的标记</w:t>
            </w:r>
          </w:p>
        </w:tc>
      </w:tr>
      <w:tr>
        <w:tc>
          <w:tcPr>
            <w:tcW w:type="dxa" w:w="2880"/>
          </w:tcPr>
          <w:p>
            <w:r/>
            <w:r>
              <w:t>有标记 + 攻击</w:t>
            </w:r>
          </w:p>
        </w:tc>
        <w:tc>
          <w:tcPr>
            <w:tcW w:type="dxa" w:w="2880"/>
          </w:tcPr>
          <w:p>
            <w:r/>
            <w:r>
              <w:t>消耗标记，伤害 ×2</w:t>
            </w:r>
          </w:p>
        </w:tc>
        <w:tc>
          <w:tcPr>
            <w:tcW w:type="dxa" w:w="2880"/>
          </w:tcPr>
          <w:p>
            <w:r/>
            <w:r>
              <w:t>标准消耗</w:t>
            </w:r>
          </w:p>
        </w:tc>
      </w:tr>
      <w:tr>
        <w:tc>
          <w:tcPr>
            <w:tcW w:type="dxa" w:w="2880"/>
          </w:tcPr>
          <w:p>
            <w:r/>
            <w:r>
              <w:t>有标记 + 防御/反击</w:t>
            </w:r>
          </w:p>
        </w:tc>
        <w:tc>
          <w:tcPr>
            <w:tcW w:type="dxa" w:w="2880"/>
          </w:tcPr>
          <w:p>
            <w:r/>
            <w:r>
              <w:t>标记保留</w:t>
            </w:r>
          </w:p>
        </w:tc>
        <w:tc>
          <w:tcPr>
            <w:tcW w:type="dxa" w:w="2880"/>
          </w:tcPr>
          <w:p>
            <w:r/>
            <w:r>
              <w:t>不消耗</w:t>
            </w:r>
          </w:p>
        </w:tc>
      </w:tr>
      <w:tr>
        <w:tc>
          <w:tcPr>
            <w:tcW w:type="dxa" w:w="2880"/>
          </w:tcPr>
          <w:p>
            <w:r/>
            <w:r>
              <w:t>双方同时有标记超过 2 回合</w:t>
            </w:r>
          </w:p>
        </w:tc>
        <w:tc>
          <w:tcPr>
            <w:tcW w:type="dxa" w:w="2880"/>
          </w:tcPr>
          <w:p>
            <w:r/>
            <w:r>
              <w:t>第 3 回合开始清除双方标记</w:t>
            </w:r>
          </w:p>
        </w:tc>
        <w:tc>
          <w:tcPr>
            <w:tcW w:type="dxa" w:w="2880"/>
          </w:tcPr>
          <w:p>
            <w:r/>
            <w:r>
              <w:t>见第九节僵局检测机制 C</w:t>
            </w:r>
          </w:p>
        </w:tc>
      </w:tr>
    </w:tbl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关键变更：原设计中"带着蓄力标记再蓄力被打断会清空原标记"不符合玩家直觉，已修正为"仅本次蓄力失败，原标记保留"。</w:t>
      </w:r>
    </w:p>
    <w:p>
      <w:r>
        <w:t>特点：高风险高收益，容易被读穿</w:t>
      </w:r>
    </w:p>
    <w:p>
      <w:pPr>
        <w:pStyle w:val="Heading3"/>
      </w:pPr>
      <w:r/>
      <w:r>
        <w:t>4. 反击（Counter）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效果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反击 vs 攻击</w:t>
            </w:r>
          </w:p>
        </w:tc>
        <w:tc>
          <w:tcPr>
            <w:tcW w:type="dxa" w:w="2880"/>
          </w:tcPr>
          <w:p>
            <w:r/>
            <w:r>
              <w:t xml:space="preserve">反击成功，造成 </w:t>
            </w:r>
            <w:r>
              <w:rPr>
                <w:b/>
              </w:rPr>
              <w:t>20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核心博弈技能</w:t>
            </w:r>
          </w:p>
        </w:tc>
      </w:tr>
      <w:tr>
        <w:tc>
          <w:tcPr>
            <w:tcW w:type="dxa" w:w="2880"/>
          </w:tcPr>
          <w:p>
            <w:r/>
            <w:r>
              <w:t>反击 vs 防御</w:t>
            </w:r>
          </w:p>
        </w:tc>
        <w:tc>
          <w:tcPr>
            <w:tcW w:type="dxa" w:w="2880"/>
          </w:tcPr>
          <w:p>
            <w:r/>
            <w:r>
              <w:t xml:space="preserve">反击失败，自身受 </w:t>
            </w:r>
            <w:r>
              <w:rPr>
                <w:b/>
              </w:rPr>
              <w:t>8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猜错</w:t>
            </w:r>
          </w:p>
        </w:tc>
      </w:tr>
      <w:tr>
        <w:tc>
          <w:tcPr>
            <w:tcW w:type="dxa" w:w="2880"/>
          </w:tcPr>
          <w:p>
            <w:r/>
            <w:r>
              <w:t>反击 vs 蓄力</w:t>
            </w:r>
          </w:p>
        </w:tc>
        <w:tc>
          <w:tcPr>
            <w:tcW w:type="dxa" w:w="2880"/>
          </w:tcPr>
          <w:p>
            <w:r/>
            <w:r>
              <w:t xml:space="preserve">反击失败，自身受 </w:t>
            </w:r>
            <w:r>
              <w:rPr>
                <w:b/>
              </w:rPr>
              <w:t>8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猜错</w:t>
            </w:r>
          </w:p>
        </w:tc>
      </w:tr>
      <w:tr>
        <w:tc>
          <w:tcPr>
            <w:tcW w:type="dxa" w:w="2880"/>
          </w:tcPr>
          <w:p>
            <w:r/>
            <w:r>
              <w:t>反击 vs 反击</w:t>
            </w:r>
          </w:p>
        </w:tc>
        <w:tc>
          <w:tcPr>
            <w:tcW w:type="dxa" w:w="2880"/>
          </w:tcPr>
          <w:p>
            <w:r/>
            <w:r>
              <w:t xml:space="preserve">双方反击失败，各受 </w:t>
            </w:r>
            <w:r>
              <w:rPr>
                <w:b/>
              </w:rPr>
              <w:t>8</w:t>
            </w:r>
            <w:r>
              <w:t xml:space="preserve"> 伤害</w:t>
            </w:r>
          </w:p>
        </w:tc>
        <w:tc>
          <w:tcPr>
            <w:tcW w:type="dxa" w:w="2880"/>
          </w:tcPr>
          <w:p>
            <w:r/>
            <w:r>
              <w:t>互相猜忌</w:t>
            </w:r>
          </w:p>
        </w:tc>
      </w:tr>
    </w:tbl>
    <w:p>
      <w:r>
        <w:t>特点：心理博弈核心，成功收益高，失败代价大</w:t>
      </w:r>
    </w:p>
    <w:p>
      <w:pPr>
        <w:pStyle w:val="Heading2"/>
      </w:pPr>
      <w:r/>
      <w:r>
        <w:t>六、克制关系总表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玩家动作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对手动作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玩家受到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对手受到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互伤</w:t>
            </w:r>
          </w:p>
        </w:tc>
      </w:tr>
      <w:tr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防御减伤</w:t>
            </w:r>
          </w:p>
        </w:tc>
      </w:tr>
      <w:tr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打断蓄力</w:t>
            </w:r>
          </w:p>
        </w:tc>
      </w:tr>
      <w:tr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被反击</w:t>
            </w:r>
          </w:p>
        </w:tc>
      </w:tr>
      <w:tr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成功防御</w:t>
            </w:r>
          </w:p>
        </w:tc>
      </w:tr>
      <w:tr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无事发生</w:t>
            </w:r>
          </w:p>
        </w:tc>
      </w:tr>
      <w:tr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对方蓄力成功</w:t>
            </w:r>
          </w:p>
        </w:tc>
      </w:tr>
      <w:tr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对方猜错</w:t>
            </w:r>
          </w:p>
        </w:tc>
      </w:tr>
      <w:tr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蓄力被打断</w:t>
            </w:r>
          </w:p>
        </w:tc>
      </w:tr>
      <w:tr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蓄力成功</w:t>
            </w:r>
          </w:p>
        </w:tc>
      </w:tr>
      <w:tr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双方蓄力</w:t>
            </w:r>
          </w:p>
        </w:tc>
      </w:tr>
      <w:tr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对方猜错</w:t>
            </w:r>
          </w:p>
        </w:tc>
      </w:tr>
      <w:tr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攻击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反击成功</w:t>
            </w:r>
          </w:p>
        </w:tc>
      </w:tr>
      <w:tr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防御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反击失败</w:t>
            </w:r>
          </w:p>
        </w:tc>
      </w:tr>
      <w:tr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蓄力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反击失败</w:t>
            </w:r>
          </w:p>
        </w:tc>
      </w:tr>
      <w:tr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反击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双方失败</w:t>
            </w:r>
          </w:p>
        </w:tc>
      </w:tr>
    </w:tbl>
    <w:p>
      <w:pPr>
        <w:pStyle w:val="Heading2"/>
      </w:pPr>
      <w:r/>
      <w:r>
        <w:t>七、战斗结算流程</w:t>
      </w:r>
    </w:p>
    <w:p>
      <w:pPr>
        <w:pStyle w:val="Heading3"/>
      </w:pPr>
      <w:r/>
      <w:r>
        <w:t>Step 1：锁定动作</w:t>
      </w:r>
    </w:p>
    <w:p>
      <w:pPr>
        <w:pStyle w:val="ListBullet"/>
      </w:pPr>
      <w:r>
        <w:t>双方在 30 秒内选择动作</w:t>
      </w:r>
    </w:p>
    <w:p>
      <w:pPr>
        <w:pStyle w:val="ListBullet"/>
      </w:pPr>
      <w:r>
        <w:t>超时未选择 → 自动执行"攻击"</w:t>
      </w:r>
    </w:p>
    <w:p>
      <w:pPr>
        <w:pStyle w:val="ListBullet"/>
      </w:pPr>
      <w:r>
        <w:t>双方动作同时确定，互不可见（自己只能看到自己的选择，对方的选择在结算时才揭示）</w:t>
      </w:r>
    </w:p>
    <w:p>
      <w:pPr>
        <w:pStyle w:val="Heading3"/>
      </w:pPr>
      <w:r/>
      <w:r>
        <w:t>Step 2：克制判定</w:t>
      </w:r>
    </w:p>
    <w:p>
      <w:pPr>
        <w:pStyle w:val="ListBullet"/>
      </w:pPr>
      <w:r>
        <w:t>根据克制关系总表判断优劣</w:t>
      </w:r>
    </w:p>
    <w:p>
      <w:pPr>
        <w:pStyle w:val="ListBullet"/>
      </w:pPr>
      <w:r>
        <w:t>确定伤害方向和倍率</w:t>
      </w:r>
    </w:p>
    <w:p>
      <w:pPr>
        <w:pStyle w:val="Heading3"/>
      </w:pPr>
      <w:r/>
      <w:r>
        <w:t>Step 3：伤害计算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基础攻击伤害 = 12</w:t>
        <w:br/>
        <w:t>防御减伤 = 60%（最终伤害 = 基础伤害 × 0.4）</w:t>
        <w:br/>
        <w:t>蓄力加成 = 下回合伤害 × 2</w:t>
        <w:br/>
        <w:t>蓄力被打断惩罚 = 基础伤害 × 1.5 = 18</w:t>
        <w:br/>
        <w:t>反击成功伤害 = 20</w:t>
        <w:br/>
        <w:t>反击失败自伤 = 8</w:t>
      </w:r>
    </w:p>
    <w:p>
      <w:pPr>
        <w:pStyle w:val="Heading3"/>
      </w:pPr>
      <w:r/>
      <w:r>
        <w:t>Step 4：状态更新</w:t>
      </w:r>
    </w:p>
    <w:p>
      <w:pPr>
        <w:pStyle w:val="ListBullet"/>
      </w:pPr>
      <w:r>
        <w:t>HP 变化（</w:t>
      </w:r>
      <w:r>
        <w:rPr>
          <w:rFonts w:ascii="Consolas" w:hAnsi="Consolas"/>
          <w:color w:val="C7254E"/>
          <w:sz w:val="19"/>
        </w:rPr>
        <w:t>HP = Math.max(0, HP - dmg)</w:t>
      </w:r>
      <w:r>
        <w:t>，强制 clamp 到 0）</w:t>
      </w:r>
    </w:p>
    <w:p>
      <w:pPr>
        <w:pStyle w:val="ListBullet"/>
      </w:pPr>
      <w:r>
        <w:t>蓄力状态更新（按优先级判断）：</w:t>
      </w:r>
    </w:p>
    <w:p>
      <w:pPr>
        <w:pStyle w:val="ListNumber"/>
      </w:pPr>
      <w:r>
        <w:t>本回合选择</w:t>
      </w:r>
      <w:r>
        <w:rPr>
          <w:b/>
        </w:rPr>
        <w:t>攻击</w:t>
      </w:r>
      <w:r>
        <w:t>且已有蓄力标记 → 消耗蓄力标记（设为 false），伤害已在 Step 3 应用 ×2</w:t>
      </w:r>
    </w:p>
    <w:p>
      <w:pPr>
        <w:pStyle w:val="ListNumber"/>
      </w:pPr>
      <w:r>
        <w:t>本回合选择</w:t>
      </w:r>
      <w:r>
        <w:rPr>
          <w:b/>
        </w:rPr>
        <w:t>蓄力</w:t>
      </w:r>
      <w:r>
        <w:t xml:space="preserve">且被打断（playerDmg &gt; 0）→ </w:t>
      </w:r>
      <w:r>
        <w:rPr>
          <w:b/>
        </w:rPr>
        <w:t>保留原有蓄力标记</w:t>
      </w:r>
      <w:r>
        <w:t>（不丢失，仅本次蓄力失败）</w:t>
      </w:r>
    </w:p>
    <w:p>
      <w:pPr>
        <w:pStyle w:val="ListNumber"/>
      </w:pPr>
      <w:r>
        <w:t>本回合选择</w:t>
      </w:r>
      <w:r>
        <w:rPr>
          <w:b/>
        </w:rPr>
        <w:t>蓄力</w:t>
      </w:r>
      <w:r>
        <w:t>且成功（playerDmg === 0）→ 设置蓄力标记为 true（若已有标记则保持，不叠加）</w:t>
      </w:r>
    </w:p>
    <w:p>
      <w:pPr>
        <w:pStyle w:val="ListNumber"/>
      </w:pPr>
      <w:r>
        <w:t>本回合选择</w:t>
      </w:r>
      <w:r>
        <w:rPr>
          <w:b/>
        </w:rPr>
        <w:t>防御/反击</w:t>
      </w:r>
      <w:r>
        <w:t xml:space="preserve"> → 蓄力标记保持原状（有则保留，无则无）</w:t>
      </w:r>
    </w:p>
    <w:p>
      <w:pPr>
        <w:pStyle w:val="ListBullet"/>
      </w:pPr>
      <w:r>
        <w:t>僵局计数器更新：</w:t>
      </w:r>
    </w:p>
    <w:p>
      <w:pPr>
        <w:pStyle w:val="ListBullet"/>
        <w:ind w:left="1080"/>
      </w:pPr>
      <w:r>
        <w:t xml:space="preserve">若本回合双方均未造成伤害 → </w:t>
      </w:r>
      <w:r>
        <w:rPr>
          <w:rFonts w:ascii="Consolas" w:hAnsi="Consolas"/>
          <w:color w:val="C7254E"/>
          <w:sz w:val="19"/>
        </w:rPr>
        <w:t>consecutiveNoDamageRounds++</w:t>
      </w:r>
      <w:r>
        <w:t>，否则归零</w:t>
      </w:r>
    </w:p>
    <w:p>
      <w:pPr>
        <w:pStyle w:val="ListBullet"/>
        <w:ind w:left="1080"/>
      </w:pPr>
      <w:r>
        <w:t xml:space="preserve">若双方都持有蓄力标记 → </w:t>
      </w:r>
      <w:r>
        <w:rPr>
          <w:rFonts w:ascii="Consolas" w:hAnsi="Consolas"/>
          <w:color w:val="C7254E"/>
          <w:sz w:val="19"/>
        </w:rPr>
        <w:t>bothChargedStalemate++</w:t>
      </w:r>
      <w:r>
        <w:t>，否则归零</w:t>
      </w:r>
    </w:p>
    <w:p>
      <w:pPr>
        <w:pStyle w:val="ListBullet"/>
        <w:ind w:left="1080"/>
      </w:pPr>
      <w:r>
        <w:rPr>
          <w:rFonts w:ascii="Consolas" w:hAnsi="Consolas"/>
          <w:color w:val="C7254E"/>
          <w:sz w:val="19"/>
        </w:rPr>
        <w:t>totalRounds++</w:t>
      </w:r>
    </w:p>
    <w:p>
      <w:pPr>
        <w:pStyle w:val="Heading3"/>
      </w:pPr>
      <w:r/>
      <w:r>
        <w:t>Step 5：回合结束</w:t>
      </w:r>
    </w:p>
    <w:p>
      <w:pPr>
        <w:pStyle w:val="ListBullet"/>
      </w:pPr>
      <w:r>
        <w:t>更新血条</w:t>
      </w:r>
    </w:p>
    <w:p>
      <w:pPr>
        <w:pStyle w:val="ListBullet"/>
      </w:pPr>
      <w:r>
        <w:t>播放伤害动画</w:t>
      </w:r>
    </w:p>
    <w:p>
      <w:pPr>
        <w:pStyle w:val="ListBullet"/>
      </w:pPr>
      <w:r>
        <w:t>检查胜负条件</w:t>
      </w:r>
    </w:p>
    <w:p>
      <w:pPr>
        <w:pStyle w:val="ListBullet"/>
      </w:pPr>
      <w:r>
        <w:t>重置倒计时，进入下一回合</w:t>
      </w:r>
    </w:p>
    <w:p>
      <w:pPr>
        <w:pStyle w:val="Heading2"/>
      </w:pPr>
      <w:r/>
      <w:r>
        <w:t>八、30 秒回合机制</w:t>
      </w:r>
    </w:p>
    <w:p>
      <w:pPr>
        <w:pStyle w:val="ListBullet"/>
      </w:pPr>
      <w:r>
        <w:t>每回合固定 30 秒决策时间</w:t>
      </w:r>
    </w:p>
    <w:p>
      <w:pPr>
        <w:pStyle w:val="ListBullet"/>
      </w:pPr>
      <w:r>
        <w:t>玩家必须在时间内选择动作</w:t>
      </w:r>
    </w:p>
    <w:p>
      <w:pPr>
        <w:pStyle w:val="ListBullet"/>
      </w:pPr>
      <w:r>
        <w:rPr>
          <w:b/>
        </w:rPr>
        <w:t>超时未选择的默认动作规则</w:t>
      </w:r>
      <w:r>
        <w:t>（避免误消耗蓄力标记）：</w:t>
      </w:r>
    </w:p>
    <w:p>
      <w:pPr>
        <w:pStyle w:val="ListBullet"/>
        <w:ind w:left="1080"/>
      </w:pPr>
      <w:r>
        <w:t>玩家</w:t>
      </w:r>
      <w:r>
        <w:rPr>
          <w:b/>
        </w:rPr>
        <w:t>无蓄力标记</w:t>
      </w:r>
      <w:r>
        <w:t xml:space="preserve"> → 自动执行"</w:t>
      </w:r>
      <w:r>
        <w:rPr>
          <w:b/>
        </w:rPr>
        <w:t>防御</w:t>
      </w:r>
      <w:r>
        <w:t>"（安全选项，不造成伤害也不消耗资源）</w:t>
      </w:r>
    </w:p>
    <w:p>
      <w:pPr>
        <w:pStyle w:val="ListBullet"/>
        <w:ind w:left="1080"/>
      </w:pPr>
      <w:r>
        <w:t>玩家</w:t>
      </w:r>
      <w:r>
        <w:rPr>
          <w:b/>
        </w:rPr>
        <w:t>有蓄力标记</w:t>
      </w:r>
      <w:r>
        <w:t xml:space="preserve"> → 自动执行"</w:t>
      </w:r>
      <w:r>
        <w:rPr>
          <w:b/>
        </w:rPr>
        <w:t>防御</w:t>
      </w:r>
      <w:r>
        <w:t>"（保留蓄力标记，避免被故意超时绕过博弈）</w:t>
      </w:r>
    </w:p>
    <w:p>
      <w:pPr>
        <w:pStyle w:val="ListBullet"/>
        <w:ind w:left="1080"/>
      </w:pPr>
      <w:r>
        <w:t>不再使用"自动攻击"作为默认动作，原因：自动攻击会误消耗蓄力标记，且可被玩家利用"故意超时"绕过心理博弈</w:t>
      </w:r>
    </w:p>
    <w:p>
      <w:pPr>
        <w:pStyle w:val="ListBullet"/>
      </w:pPr>
      <w:r>
        <w:t>双方都选择后立即进入结算（不必等满 30 秒）</w:t>
      </w:r>
    </w:p>
    <w:p>
      <w:r>
        <w:t>目的：</w:t>
      </w:r>
    </w:p>
    <w:p>
      <w:pPr>
        <w:pStyle w:val="ListBullet"/>
      </w:pPr>
      <w:r>
        <w:t>强制决策压力</w:t>
      </w:r>
    </w:p>
    <w:p>
      <w:pPr>
        <w:pStyle w:val="ListBullet"/>
      </w:pPr>
      <w:r>
        <w:t>防止无限思考</w:t>
      </w:r>
    </w:p>
    <w:p>
      <w:pPr>
        <w:pStyle w:val="ListBullet"/>
      </w:pPr>
      <w:r>
        <w:t>保持游戏节奏紧凑</w:t>
      </w:r>
    </w:p>
    <w:p>
      <w:pPr>
        <w:pStyle w:val="ListBullet"/>
      </w:pPr>
      <w:r>
        <w:t>超时惩罚为"放弃进攻机会"，而非"被迫消耗资源"</w:t>
      </w:r>
    </w:p>
    <w:p>
      <w:pPr>
        <w:pStyle w:val="Heading2"/>
      </w:pPr>
      <w:r/>
      <w:r>
        <w:t>九、胜负条件</w:t>
      </w:r>
    </w:p>
    <w:p>
      <w:pPr>
        <w:pStyle w:val="Heading3"/>
      </w:pPr>
      <w:r/>
      <w:r>
        <w:t>1. 基本胜负判定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当任意一方 HP ≤ 0</w:t>
        <w:br/>
        <w:t>→ 游戏结束</w:t>
        <w:br/>
        <w:t>→ 判定胜利/失败</w:t>
      </w:r>
    </w:p>
    <w:p>
      <w:pPr>
        <w:pStyle w:val="ListBullet"/>
      </w:pPr>
      <w:r>
        <w:t>胜利方展示胜利动画</w:t>
      </w:r>
    </w:p>
    <w:p>
      <w:pPr>
        <w:pStyle w:val="ListBullet"/>
      </w:pPr>
      <w:r>
        <w:t>失败方展示失败动画</w:t>
      </w:r>
    </w:p>
    <w:p>
      <w:pPr>
        <w:pStyle w:val="ListBullet"/>
      </w:pPr>
      <w:r>
        <w:t>双方 HP 同时归零 → 平局</w:t>
      </w:r>
    </w:p>
    <w:p>
      <w:pPr>
        <w:pStyle w:val="ListBullet"/>
      </w:pPr>
      <w:r>
        <w:rPr>
          <w:b/>
        </w:rPr>
        <w:t>HP 强制 clamp 到 0</w:t>
      </w:r>
      <w:r>
        <w:t>：</w:t>
      </w:r>
      <w:r>
        <w:rPr>
          <w:rFonts w:ascii="Consolas" w:hAnsi="Consolas"/>
          <w:color w:val="C7254E"/>
          <w:sz w:val="19"/>
        </w:rPr>
        <w:t>HP = Math.max(0, HP - dmg)</w:t>
      </w:r>
      <w:r>
        <w:t>，UI 永远不显示负数</w:t>
      </w:r>
    </w:p>
    <w:p>
      <w:r>
        <w:rPr>
          <w:b/>
        </w:rPr>
        <w:t>`gameResult` 枚举</w:t>
      </w:r>
      <w:r>
        <w:t>（</w:t>
      </w:r>
      <w:r>
        <w:rPr>
          <w:rFonts w:ascii="Consolas" w:hAnsi="Consolas"/>
          <w:color w:val="C7254E"/>
          <w:sz w:val="19"/>
        </w:rPr>
        <w:t>resolveRound</w:t>
      </w:r>
      <w:r>
        <w:t xml:space="preserve"> 返回值，UI/战绩上报据此分支）：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null</w:t>
            </w:r>
          </w:p>
        </w:tc>
        <w:tc>
          <w:tcPr>
            <w:tcW w:type="dxa" w:w="2880"/>
          </w:tcPr>
          <w:p>
            <w:r/>
            <w:r>
              <w:t>未结束，继续下一回合</w:t>
            </w:r>
          </w:p>
        </w:tc>
        <w:tc>
          <w:tcPr>
            <w:tcW w:type="dxa" w:w="2880"/>
          </w:tcPr>
          <w:p>
            <w:r/>
            <w:r>
              <w:t>双方 HP &gt; 0 且未达回合上限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'win'</w:t>
            </w:r>
          </w:p>
        </w:tc>
        <w:tc>
          <w:tcPr>
            <w:tcW w:type="dxa" w:w="2880"/>
          </w:tcPr>
          <w:p>
            <w:r/>
            <w:r>
              <w:t>玩家胜</w:t>
            </w:r>
          </w:p>
        </w:tc>
        <w:tc>
          <w:tcPr>
            <w:tcW w:type="dxa" w:w="2880"/>
          </w:tcPr>
          <w:p>
            <w:r/>
            <w:r>
              <w:t>对手 HP ≤ 0（玩家 &gt; 0）；或回合上限时玩家 HP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'lose'</w:t>
            </w:r>
          </w:p>
        </w:tc>
        <w:tc>
          <w:tcPr>
            <w:tcW w:type="dxa" w:w="2880"/>
          </w:tcPr>
          <w:p>
            <w:r/>
            <w:r>
              <w:t>玩家负</w:t>
            </w:r>
          </w:p>
        </w:tc>
        <w:tc>
          <w:tcPr>
            <w:tcW w:type="dxa" w:w="2880"/>
          </w:tcPr>
          <w:p>
            <w:r/>
            <w:r>
              <w:t>玩家 HP ≤ 0（对手 &gt; 0）；或回合上限时对手 HP 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'draw'</w:t>
            </w:r>
          </w:p>
        </w:tc>
        <w:tc>
          <w:tcPr>
            <w:tcW w:type="dxa" w:w="2880"/>
          </w:tcPr>
          <w:p>
            <w:r/>
            <w:r>
              <w:t>平局</w:t>
            </w:r>
          </w:p>
        </w:tc>
        <w:tc>
          <w:tcPr>
            <w:tcW w:type="dxa" w:w="2880"/>
          </w:tcPr>
          <w:p>
            <w:r/>
            <w:r>
              <w:t>双方同时归零；或回合上限 HP 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'doubleLose'</w:t>
            </w:r>
          </w:p>
        </w:tc>
        <w:tc>
          <w:tcPr>
            <w:tcW w:type="dxa" w:w="2880"/>
          </w:tcPr>
          <w:p>
            <w:r/>
            <w:r>
              <w:t>双败</w:t>
            </w:r>
          </w:p>
        </w:tc>
        <w:tc>
          <w:tcPr>
            <w:tcW w:type="dxa" w:w="2880"/>
          </w:tcPr>
          <w:p>
            <w:r/>
            <w:r>
              <w:t>回合上限时双方 HP 均 ≤ 5（机制 B，防极限拖延）</w:t>
            </w:r>
          </w:p>
        </w:tc>
      </w:tr>
    </w:tbl>
    <w:p>
      <w:pPr>
        <w:ind w:left="432"/>
        <w:pBdr>
          <w:left w:val="single" w:sz="18" w:space="8" w:color="8FAADC"/>
        </w:pBdr>
      </w:pPr>
      <w:r>
        <w:rPr>
          <w:rFonts w:ascii="Consolas" w:hAnsi="Consolas"/>
          <w:i/>
          <w:color w:val="555555"/>
          <w:sz w:val="19"/>
        </w:rPr>
        <w:t>doubleLose</w:t>
      </w:r>
      <w:r>
        <w:rPr>
          <w:i/>
          <w:color w:val="555555"/>
        </w:rPr>
        <w:t xml:space="preserve"> 在 UI 上展示为"双双力竭"，战绩按"双方各记一负"处理。</w:t>
      </w:r>
    </w:p>
    <w:p>
      <w:pPr>
        <w:pStyle w:val="Heading3"/>
      </w:pPr>
      <w:r/>
      <w:r>
        <w:t>2. 僵局检测（防无限平局）</w:t>
      </w:r>
    </w:p>
    <w:p>
      <w:r>
        <w:t xml:space="preserve">为避免 </w:t>
      </w:r>
      <w:r>
        <w:rPr>
          <w:rFonts w:ascii="Consolas" w:hAnsi="Consolas"/>
          <w:color w:val="C7254E"/>
          <w:sz w:val="19"/>
        </w:rPr>
        <w:t>防御 vs 防御</w:t>
      </w:r>
      <w:r>
        <w:t>、双方蓄力后互相威慑等僵局，引入以下机制：</w:t>
      </w:r>
    </w:p>
    <w:p>
      <w:r>
        <w:rPr>
          <w:b/>
        </w:rPr>
        <w:t>机制 A：连续无伤害回合上限</w:t>
      </w:r>
    </w:p>
    <w:p>
      <w:pPr>
        <w:pStyle w:val="ListBullet"/>
      </w:pPr>
      <w:r>
        <w:t xml:space="preserve">连续 </w:t>
      </w:r>
      <w:r>
        <w:rPr>
          <w:b/>
        </w:rPr>
        <w:t>5 回合</w:t>
      </w:r>
      <w:r>
        <w:t xml:space="preserve"> 双方均未造成任何伤害（即 </w:t>
      </w:r>
      <w:r>
        <w:rPr>
          <w:rFonts w:ascii="Consolas" w:hAnsi="Consolas"/>
          <w:color w:val="C7254E"/>
          <w:sz w:val="19"/>
        </w:rPr>
        <w:t>playerDmg === 0 &amp;&amp; opponentDmg === 0</w:t>
      </w:r>
      <w:r>
        <w:t>）→ 触发"环境伤害"打破僵局</w:t>
      </w:r>
    </w:p>
    <w:p>
      <w:pPr>
        <w:pStyle w:val="ListBullet"/>
      </w:pPr>
      <w:r>
        <w:t>从第 5 个连续无伤害回合起，</w:t>
      </w:r>
      <w:r>
        <w:rPr>
          <w:b/>
        </w:rPr>
        <w:t>该回合结算时</w:t>
      </w:r>
      <w:r>
        <w:t>双方各受环境伤害（与本回合动作伤害一并扣除，非"下回合开始"）</w:t>
      </w:r>
    </w:p>
    <w:p>
      <w:pPr>
        <w:pStyle w:val="ListBullet"/>
      </w:pPr>
      <w:r>
        <w:t>环境伤害</w:t>
      </w:r>
      <w:r>
        <w:rPr>
          <w:b/>
        </w:rPr>
        <w:t>逐回合递增</w:t>
      </w:r>
      <w:r>
        <w:t xml:space="preserve">：第 5 个无伤害回合 5 点，第 6 个 10 点，第 7 个 15 点……即 </w:t>
      </w:r>
      <w:r>
        <w:rPr>
          <w:rFonts w:ascii="Consolas" w:hAnsi="Consolas"/>
          <w:color w:val="C7254E"/>
          <w:sz w:val="19"/>
        </w:rPr>
        <w:t>envDmg = 5 × (连续无伤害回合数 − 5 + 1)</w:t>
      </w:r>
      <w:r>
        <w:t>，确保僵局快速终结</w:t>
      </w:r>
    </w:p>
    <w:p>
      <w:pPr>
        <w:pStyle w:val="ListBullet"/>
      </w:pPr>
      <w:r>
        <w:t>一旦某回合产生了真实伤害，连续无伤害计数器归零，环境伤害重置</w:t>
      </w:r>
    </w:p>
    <w:p>
      <w:r>
        <w:rPr>
          <w:b/>
        </w:rPr>
        <w:t>机制 B：总回合上限</w:t>
      </w:r>
    </w:p>
    <w:p>
      <w:pPr>
        <w:pStyle w:val="ListBullet"/>
      </w:pPr>
      <w:r>
        <w:t xml:space="preserve">总回合数达到 </w:t>
      </w:r>
      <w:r>
        <w:rPr>
          <w:b/>
        </w:rPr>
        <w:t>20 回合</w:t>
      </w:r>
      <w:r>
        <w:t xml:space="preserve"> 仍未分出胜负 → 按剩余 HP 比例判定：</w:t>
      </w:r>
    </w:p>
    <w:p>
      <w:pPr>
        <w:pStyle w:val="ListBullet"/>
        <w:ind w:left="1080"/>
      </w:pPr>
      <w:r>
        <w:t>HP 高者胜</w:t>
      </w:r>
    </w:p>
    <w:p>
      <w:pPr>
        <w:pStyle w:val="ListBullet"/>
        <w:ind w:left="1080"/>
      </w:pPr>
      <w:r>
        <w:t>HP 相同 → 平局</w:t>
      </w:r>
    </w:p>
    <w:p>
      <w:pPr>
        <w:pStyle w:val="ListBullet"/>
        <w:ind w:left="1080"/>
      </w:pPr>
      <w:r>
        <w:t>双方都 ≤ 5 HP → 双败（避免极限拖延）</w:t>
      </w:r>
    </w:p>
    <w:p>
      <w:r>
        <w:rPr>
          <w:b/>
        </w:rPr>
        <w:t>机制 C：蓄力威慑打破</w:t>
      </w:r>
    </w:p>
    <w:p>
      <w:pPr>
        <w:pStyle w:val="ListBullet"/>
      </w:pPr>
      <w:r>
        <w:t xml:space="preserve">若双方同时持有蓄力标记超过 </w:t>
      </w:r>
      <w:r>
        <w:rPr>
          <w:b/>
        </w:rPr>
        <w:t>2 回合</w:t>
      </w:r>
      <w:r>
        <w:t xml:space="preserve"> 都未消耗 → 第 3 回合开始时清除双方蓄力标记（避免"核威慑"永久僵局）</w:t>
      </w:r>
    </w:p>
    <w:p>
      <w:pPr>
        <w:pStyle w:val="Heading3"/>
      </w:pPr>
      <w:r/>
      <w:r>
        <w:t>3. 状态追踪</w:t>
      </w:r>
    </w:p>
    <w:p>
      <w:r>
        <w:t>游戏状态需新增字段：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{</w:t>
        <w:br/>
        <w:t xml:space="preserve">  consecutiveNoDamageRounds: 0,  // 连续无伤害回合数</w:t>
        <w:br/>
        <w:t xml:space="preserve">  totalRounds: 0,                // 总回合数</w:t>
        <w:br/>
        <w:t xml:space="preserve">  bothChargedStalemate: 0,       // 双方同时持有蓄力标记的回合数</w:t>
        <w:br/>
        <w:t>}</w:t>
      </w:r>
    </w:p>
    <w:p>
      <w:pPr>
        <w:pStyle w:val="Heading2"/>
      </w:pPr>
      <w:r/>
      <w:r>
        <w:t>十、轻量随机性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系统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规则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是否 MVP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暴击</w:t>
            </w:r>
          </w:p>
        </w:tc>
        <w:tc>
          <w:tcPr>
            <w:tcW w:type="dxa" w:w="2160"/>
          </w:tcPr>
          <w:p>
            <w:r/>
            <w:r>
              <w:t>10% 概率 ×1.5 伤害</w:t>
            </w:r>
          </w:p>
        </w:tc>
        <w:tc>
          <w:tcPr>
            <w:tcW w:type="dxa" w:w="2160"/>
          </w:tcPr>
          <w:p>
            <w:r/>
            <w:r>
              <w:t>否</w:t>
            </w:r>
          </w:p>
        </w:tc>
        <w:tc>
          <w:tcPr>
            <w:tcW w:type="dxa" w:w="2160"/>
          </w:tcPr>
          <w:p>
            <w:r/>
            <w:r>
              <w:t>增加不确定性，后续根据体验数据决定</w:t>
            </w:r>
          </w:p>
        </w:tc>
      </w:tr>
      <w:tr>
        <w:tc>
          <w:tcPr>
            <w:tcW w:type="dxa" w:w="2160"/>
          </w:tcPr>
          <w:p>
            <w:r/>
            <w:r>
              <w:t>残血强化</w:t>
            </w:r>
          </w:p>
        </w:tc>
        <w:tc>
          <w:tcPr>
            <w:tcW w:type="dxa" w:w="2160"/>
          </w:tcPr>
          <w:p>
            <w:r/>
            <w:r>
              <w:t>HP &lt; 30 → 攻击 +10%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是</w:t>
            </w:r>
          </w:p>
        </w:tc>
        <w:tc>
          <w:tcPr>
            <w:tcW w:type="dxa" w:w="2160"/>
          </w:tcPr>
          <w:p>
            <w:r/>
            <w:r>
              <w:t>增加翻盘可能，缓解残局互秒问题</w:t>
            </w:r>
          </w:p>
        </w:tc>
      </w:tr>
      <w:tr>
        <w:tc>
          <w:tcPr>
            <w:tcW w:type="dxa" w:w="2160"/>
          </w:tcPr>
          <w:p>
            <w:r/>
            <w:r>
              <w:t>残血护盾</w:t>
            </w:r>
          </w:p>
        </w:tc>
        <w:tc>
          <w:tcPr>
            <w:tcW w:type="dxa" w:w="2160"/>
          </w:tcPr>
          <w:p>
            <w:r/>
            <w:r>
              <w:t>HP &lt; 20 时，单次受到伤害不超过当前 HP 的 60%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是</w:t>
            </w:r>
          </w:p>
        </w:tc>
        <w:tc>
          <w:tcPr>
            <w:tcW w:type="dxa" w:w="2160"/>
          </w:tcPr>
          <w:p>
            <w:r/>
            <w:r>
              <w:t>防止残局被蓄力攻击（24 伤）一击秒杀，给劣势方反击机会</w:t>
            </w:r>
          </w:p>
        </w:tc>
      </w:tr>
    </w:tbl>
    <w:p>
      <w:pPr>
        <w:pStyle w:val="Heading3"/>
      </w:pPr>
      <w:r/>
      <w:r>
        <w:t>残血机制详细说明（MVP 必须实现）</w:t>
      </w:r>
    </w:p>
    <w:p>
      <w:r>
        <w:rPr>
          <w:b/>
        </w:rPr>
        <w:t>残血强化</w:t>
      </w:r>
      <w:r>
        <w:t>：</w:t>
      </w:r>
    </w:p>
    <w:p>
      <w:pPr>
        <w:pStyle w:val="ListBullet"/>
      </w:pPr>
      <w:r>
        <w:t>触发条件：攻击方 HP &lt; 30</w:t>
      </w:r>
    </w:p>
    <w:p>
      <w:pPr>
        <w:pStyle w:val="ListBullet"/>
      </w:pPr>
      <w:r>
        <w:t>效果：该次攻击伤害 ×1.1（向上取整）</w:t>
      </w:r>
    </w:p>
    <w:p>
      <w:pPr>
        <w:pStyle w:val="ListBullet"/>
      </w:pPr>
      <w:r>
        <w:t xml:space="preserve">例：基础 12 伤害 → </w:t>
      </w:r>
      <w:r>
        <w:rPr>
          <w:rFonts w:ascii="Consolas" w:hAnsi="Consolas"/>
          <w:color w:val="C7254E"/>
          <w:sz w:val="19"/>
        </w:rPr>
        <w:t>Math.ceil(12 × 1.1) = Math.ceil(13.2) = 14</w:t>
      </w:r>
    </w:p>
    <w:p>
      <w:pPr>
        <w:pStyle w:val="ListBullet"/>
      </w:pPr>
      <w:r>
        <w:t>蓄力攻击：</w:t>
      </w:r>
      <w:r>
        <w:rPr>
          <w:rFonts w:ascii="Consolas" w:hAnsi="Consolas"/>
          <w:color w:val="C7254E"/>
          <w:sz w:val="19"/>
        </w:rPr>
        <w:t>Math.ceil(12 × 2 × 1.1) = Math.ceil(26.4) = 27</w:t>
      </w:r>
    </w:p>
    <w:p>
      <w:r>
        <w:rPr>
          <w:b/>
        </w:rPr>
        <w:t>残血护盾</w:t>
      </w:r>
      <w:r>
        <w:t>：</w:t>
      </w:r>
    </w:p>
    <w:p>
      <w:pPr>
        <w:pStyle w:val="ListBullet"/>
      </w:pPr>
      <w:r>
        <w:t>触发条件：被攻击方 HP &lt; 20</w:t>
      </w:r>
    </w:p>
    <w:p>
      <w:pPr>
        <w:pStyle w:val="ListBullet"/>
      </w:pPr>
      <w:r>
        <w:t xml:space="preserve">效果：单次受到伤害上限 = </w:t>
      </w:r>
      <w:r>
        <w:rPr>
          <w:rFonts w:ascii="Consolas" w:hAnsi="Consolas"/>
          <w:color w:val="C7254E"/>
          <w:sz w:val="19"/>
        </w:rPr>
        <w:t>Math.ceil(当前HP × 0.6)</w:t>
      </w:r>
    </w:p>
    <w:p>
      <w:pPr>
        <w:pStyle w:val="ListBullet"/>
      </w:pPr>
      <w:r>
        <w:t xml:space="preserve">例：HP = 15 时，单次最多受 </w:t>
      </w:r>
      <w:r>
        <w:rPr>
          <w:rFonts w:ascii="Consolas" w:hAnsi="Consolas"/>
          <w:color w:val="C7254E"/>
          <w:sz w:val="19"/>
        </w:rPr>
        <w:t>Math.ceil(15 × 0.6) = 9</w:t>
      </w:r>
      <w:r>
        <w:t xml:space="preserve"> 伤害（即使被 24 伤蓄力攻击也只扣 9）</w:t>
      </w:r>
    </w:p>
    <w:p>
      <w:pPr>
        <w:pStyle w:val="ListBullet"/>
      </w:pPr>
      <w:r>
        <w:t>目的：避免残局"谁先手谁赢"的互秒局面，让劣势方至少能再行动 1~2 回合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这两个机制共同作用：残血方攻击更强（强化）、被击杀更慢（护盾），形成翻盘窗口期。</w:t>
      </w:r>
    </w:p>
    <w:p>
      <w:pPr>
        <w:pStyle w:val="Heading2"/>
      </w:pPr>
      <w:r/>
      <w:r>
        <w:t>十一、PvE 人机对战模式</w:t>
      </w:r>
    </w:p>
    <w:p>
      <w:pPr>
        <w:pStyle w:val="Heading3"/>
      </w:pPr>
      <w:r/>
      <w:r>
        <w:t>1. 模式说明</w:t>
      </w:r>
    </w:p>
    <w:p>
      <w:r>
        <w:t>PvE 模式下，玩家直接与本地 AI 对战，无需邀请好友、无需联网。从大厅点击"人机对战"即可立即开始。</w:t>
      </w:r>
    </w:p>
    <w:p>
      <w:r>
        <w:t>与 PvP 的区别：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对比项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PvP 人人对战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PvE 人机对战</w:t>
            </w:r>
          </w:p>
        </w:tc>
      </w:tr>
      <w:tr>
        <w:tc>
          <w:tcPr>
            <w:tcW w:type="dxa" w:w="2880"/>
          </w:tcPr>
          <w:p>
            <w:r/>
            <w:r>
              <w:t>对手</w:t>
            </w:r>
          </w:p>
        </w:tc>
        <w:tc>
          <w:tcPr>
            <w:tcW w:type="dxa" w:w="2880"/>
          </w:tcPr>
          <w:p>
            <w:r/>
            <w:r>
              <w:t>在线好友</w:t>
            </w:r>
          </w:p>
        </w:tc>
        <w:tc>
          <w:tcPr>
            <w:tcW w:type="dxa" w:w="2880"/>
          </w:tcPr>
          <w:p>
            <w:r/>
            <w:r>
              <w:t>本地 AI</w:t>
            </w:r>
          </w:p>
        </w:tc>
      </w:tr>
      <w:tr>
        <w:tc>
          <w:tcPr>
            <w:tcW w:type="dxa" w:w="2880"/>
          </w:tcPr>
          <w:p>
            <w:r/>
            <w:r>
              <w:t>网络</w:t>
            </w:r>
          </w:p>
        </w:tc>
        <w:tc>
          <w:tcPr>
            <w:tcW w:type="dxa" w:w="2880"/>
          </w:tcPr>
          <w:p>
            <w:r/>
            <w:r>
              <w:t>WebSocket 实时同步</w:t>
            </w:r>
          </w:p>
        </w:tc>
        <w:tc>
          <w:tcPr>
            <w:tcW w:type="dxa" w:w="2880"/>
          </w:tcPr>
          <w:p>
            <w:r/>
            <w:r>
              <w:t>纯本地，无网络通信</w:t>
            </w:r>
          </w:p>
        </w:tc>
      </w:tr>
      <w:tr>
        <w:tc>
          <w:tcPr>
            <w:tcW w:type="dxa" w:w="2880"/>
          </w:tcPr>
          <w:p>
            <w:r/>
            <w:r>
              <w:t>邀请流程</w:t>
            </w:r>
          </w:p>
        </w:tc>
        <w:tc>
          <w:tcPr>
            <w:tcW w:type="dxa" w:w="2880"/>
          </w:tcPr>
          <w:p>
            <w:r/>
            <w:r>
              <w:t>需要（invite → accept）</w:t>
            </w:r>
          </w:p>
        </w:tc>
        <w:tc>
          <w:tcPr>
            <w:tcW w:type="dxa" w:w="2880"/>
          </w:tcPr>
          <w:p>
            <w:r/>
            <w:r>
              <w:t>不需要，直接开始</w:t>
            </w:r>
          </w:p>
        </w:tc>
      </w:tr>
      <w:tr>
        <w:tc>
          <w:tcPr>
            <w:tcW w:type="dxa" w:w="2880"/>
          </w:tcPr>
          <w:p>
            <w:r/>
            <w:r>
              <w:t>动作同步</w:t>
            </w:r>
          </w:p>
        </w:tc>
        <w:tc>
          <w:tcPr>
            <w:tcW w:type="dxa" w:w="2880"/>
          </w:tcPr>
          <w:p>
            <w:r/>
            <w:r>
              <w:t>双方各自选择后互发消息</w:t>
            </w:r>
          </w:p>
        </w:tc>
        <w:tc>
          <w:tcPr>
            <w:tcW w:type="dxa" w:w="2880"/>
          </w:tcPr>
          <w:p>
            <w:r/>
            <w:r>
              <w:t>AI 在本地即时生成动作</w:t>
            </w:r>
          </w:p>
        </w:tc>
      </w:tr>
      <w:tr>
        <w:tc>
          <w:tcPr>
            <w:tcW w:type="dxa" w:w="2880"/>
          </w:tcPr>
          <w:p>
            <w:r/>
            <w:r>
              <w:t>倒计时</w:t>
            </w:r>
          </w:p>
        </w:tc>
        <w:tc>
          <w:tcPr>
            <w:tcW w:type="dxa" w:w="2880"/>
          </w:tcPr>
          <w:p>
            <w:r/>
            <w:r>
              <w:t>30 秒（双方都有压力）</w:t>
            </w:r>
          </w:p>
        </w:tc>
        <w:tc>
          <w:tcPr>
            <w:tcW w:type="dxa" w:w="2880"/>
          </w:tcPr>
          <w:p>
            <w:r/>
            <w:r>
              <w:t>30 秒（仅玩家有压力，AI 瞬时决策）</w:t>
            </w:r>
          </w:p>
        </w:tc>
      </w:tr>
      <w:tr>
        <w:tc>
          <w:tcPr>
            <w:tcW w:type="dxa" w:w="2880"/>
          </w:tcPr>
          <w:p>
            <w:r/>
            <w:r>
              <w:t>状态机</w:t>
            </w:r>
          </w:p>
        </w:tc>
        <w:tc>
          <w:tcPr>
            <w:tcW w:type="dxa" w:w="2880"/>
          </w:tcPr>
          <w:p>
            <w:r/>
            <w:r>
              <w:t>idle → inviting → playing → result</w:t>
            </w:r>
          </w:p>
        </w:tc>
        <w:tc>
          <w:tcPr>
            <w:tcW w:type="dxa" w:w="2880"/>
          </w:tcPr>
          <w:p>
            <w:r/>
            <w:r>
              <w:t>idle → playing → result</w:t>
            </w:r>
          </w:p>
        </w:tc>
      </w:tr>
    </w:tbl>
    <w:p>
      <w:pPr>
        <w:pStyle w:val="Heading3"/>
      </w:pPr>
      <w:r/>
      <w:r>
        <w:t>2. AI 行为模型（MVP）</w:t>
      </w:r>
    </w:p>
    <w:p>
      <w:r>
        <w:t>NPC 行为为</w:t>
      </w:r>
      <w:r>
        <w:rPr>
          <w:b/>
        </w:rPr>
        <w:t>状态感知概率模型</w:t>
      </w:r>
      <w:r>
        <w:t>，在基础概率上根据双方蓄力状态调整，避免出现"AI 有蓄力标记却去防御浪费"等不合理行为。</w:t>
      </w:r>
    </w:p>
    <w:p>
      <w:pPr>
        <w:pStyle w:val="Heading4"/>
      </w:pPr>
      <w:r/>
      <w:r>
        <w:t>基础概率（无特殊状态时）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动作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概率</w:t>
            </w:r>
          </w:p>
        </w:tc>
      </w:tr>
      <w:tr>
        <w:tc>
          <w:tcPr>
            <w:tcW w:type="dxa" w:w="4320"/>
          </w:tcPr>
          <w:p>
            <w:r/>
            <w:r>
              <w:t>攻击</w:t>
            </w:r>
          </w:p>
        </w:tc>
        <w:tc>
          <w:tcPr>
            <w:tcW w:type="dxa" w:w="4320"/>
          </w:tcPr>
          <w:p>
            <w:r/>
            <w:r>
              <w:t>50%</w:t>
            </w:r>
          </w:p>
        </w:tc>
      </w:tr>
      <w:tr>
        <w:tc>
          <w:tcPr>
            <w:tcW w:type="dxa" w:w="4320"/>
          </w:tcPr>
          <w:p>
            <w:r/>
            <w:r>
              <w:t>防御</w:t>
            </w:r>
          </w:p>
        </w:tc>
        <w:tc>
          <w:tcPr>
            <w:tcW w:type="dxa" w:w="4320"/>
          </w:tcPr>
          <w:p>
            <w:r/>
            <w: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t>蓄力</w:t>
            </w:r>
          </w:p>
        </w:tc>
        <w:tc>
          <w:tcPr>
            <w:tcW w:type="dxa" w:w="4320"/>
          </w:tcPr>
          <w:p>
            <w:r/>
            <w: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t>反击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</w:tbl>
    <w:p>
      <w:pPr>
        <w:pStyle w:val="Heading4"/>
      </w:pPr>
      <w:r/>
      <w:r>
        <w:t>状态感知调整规则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触发条件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调整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t>AI 自己有蓄力标记</w:t>
            </w:r>
          </w:p>
        </w:tc>
        <w:tc>
          <w:tcPr>
            <w:tcW w:type="dxa" w:w="2880"/>
          </w:tcPr>
          <w:p>
            <w:r/>
            <w:r>
              <w:t xml:space="preserve">攻击概率提升至 </w:t>
            </w:r>
            <w:r>
              <w:rPr>
                <w:b/>
              </w:rPr>
              <w:t>70%</w:t>
            </w:r>
            <w:r>
              <w:t>，防御 20%，反击 10%，蓄力 0%</w:t>
            </w:r>
          </w:p>
        </w:tc>
        <w:tc>
          <w:tcPr>
            <w:tcW w:type="dxa" w:w="2880"/>
          </w:tcPr>
          <w:p>
            <w:r/>
            <w:r>
              <w:t>有大就要用，避免浪费标记</w:t>
            </w:r>
          </w:p>
        </w:tc>
      </w:tr>
      <w:tr>
        <w:tc>
          <w:tcPr>
            <w:tcW w:type="dxa" w:w="2880"/>
          </w:tcPr>
          <w:p>
            <w:r/>
            <w:r>
              <w:t>玩家有蓄力标记</w:t>
            </w:r>
          </w:p>
        </w:tc>
        <w:tc>
          <w:tcPr>
            <w:tcW w:type="dxa" w:w="2880"/>
          </w:tcPr>
          <w:p>
            <w:r/>
            <w:r>
              <w:t>防御 40%，反击 35%，攻击 15%，蓄力 10%</w:t>
            </w:r>
          </w:p>
        </w:tc>
        <w:tc>
          <w:tcPr>
            <w:tcW w:type="dxa" w:w="2880"/>
          </w:tcPr>
          <w:p>
            <w:r/>
            <w:r>
              <w:t>倾向克制玩家可能的蓄力攻击（防御减伤或反击成功）</w:t>
            </w:r>
          </w:p>
        </w:tc>
      </w:tr>
      <w:tr>
        <w:tc>
          <w:tcPr>
            <w:tcW w:type="dxa" w:w="2880"/>
          </w:tcPr>
          <w:p>
            <w:r/>
            <w:r>
              <w:t>双方都有蓄力标记</w:t>
            </w:r>
          </w:p>
        </w:tc>
        <w:tc>
          <w:tcPr>
            <w:tcW w:type="dxa" w:w="2880"/>
          </w:tcPr>
          <w:p>
            <w:r/>
            <w:r>
              <w:t>攻击 60%，防御 30%，反击 10%</w:t>
            </w:r>
          </w:p>
        </w:tc>
        <w:tc>
          <w:tcPr>
            <w:tcW w:type="dxa" w:w="2880"/>
          </w:tcPr>
          <w:p>
            <w:r/>
            <w:r>
              <w:t>互秒局面优先出手</w:t>
            </w:r>
          </w:p>
        </w:tc>
      </w:tr>
      <w:tr>
        <w:tc>
          <w:tcPr>
            <w:tcW w:type="dxa" w:w="2880"/>
          </w:tcPr>
          <w:p>
            <w:r/>
            <w:r>
              <w:t>AI 的 HP &lt; 30（残血强化触发）</w:t>
            </w:r>
          </w:p>
        </w:tc>
        <w:tc>
          <w:tcPr>
            <w:tcW w:type="dxa" w:w="2880"/>
          </w:tcPr>
          <w:p>
            <w:r/>
            <w:r>
              <w:t>攻击概率 +15%（从基础概率提升）</w:t>
            </w:r>
          </w:p>
        </w:tc>
        <w:tc>
          <w:tcPr>
            <w:tcW w:type="dxa" w:w="2880"/>
          </w:tcPr>
          <w:p>
            <w:r/>
            <w:r>
              <w:t>利用残血强化翻盘</w:t>
            </w:r>
          </w:p>
        </w:tc>
      </w:tr>
      <w:tr>
        <w:tc>
          <w:tcPr>
            <w:tcW w:type="dxa" w:w="2880"/>
          </w:tcPr>
          <w:p>
            <w:r/>
            <w:r>
              <w:t>玩家的 HP &lt; 20（残血护盾触发）</w:t>
            </w:r>
          </w:p>
        </w:tc>
        <w:tc>
          <w:tcPr>
            <w:tcW w:type="dxa" w:w="2880"/>
          </w:tcPr>
          <w:p>
            <w:r/>
            <w:r>
              <w:t>蓄力概率 +10%</w:t>
            </w:r>
          </w:p>
        </w:tc>
        <w:tc>
          <w:tcPr>
            <w:tcW w:type="dxa" w:w="2880"/>
          </w:tcPr>
          <w:p>
            <w:r/>
            <w:r>
              <w:t>需要蓄力破护盾</w:t>
            </w:r>
          </w:p>
        </w:tc>
      </w:tr>
      <w:tr>
        <w:tc>
          <w:tcPr>
            <w:tcW w:type="dxa" w:w="2880"/>
          </w:tcPr>
          <w:p>
            <w:r/>
            <w:r>
              <w:t>连续 2 回合 AI 蓄力被打断</w:t>
            </w:r>
          </w:p>
        </w:tc>
        <w:tc>
          <w:tcPr>
            <w:tcW w:type="dxa" w:w="2880"/>
          </w:tcPr>
          <w:p>
            <w:r/>
            <w:r>
              <w:t>蓄力概率归零，攻击 +20%</w:t>
            </w:r>
          </w:p>
        </w:tc>
        <w:tc>
          <w:tcPr>
            <w:tcW w:type="dxa" w:w="2880"/>
          </w:tcPr>
          <w:p>
            <w:r/>
            <w:r>
              <w:t>避免重复犯错</w:t>
            </w:r>
          </w:p>
        </w:tc>
      </w:tr>
    </w:tbl>
    <w:p>
      <w:pPr>
        <w:pStyle w:val="Heading4"/>
      </w:pPr>
      <w:r/>
      <w:r>
        <w:t>决策伪代码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function aiDecide(aiState, playerState, history) {</w:t>
        <w:br/>
        <w:t xml:space="preserve">  let weights = { attack: 50, defend: 25, charge: 15, counter: 10 }</w:t>
        <w:br/>
        <w:br/>
        <w:t xml:space="preserve">  if (aiState.charged) {</w:t>
        <w:br/>
        <w:t xml:space="preserve">    weights = { attack: 70, defend: 20, charge: 0, counter: 10 }</w:t>
        <w:br/>
        <w:t xml:space="preserve">  } else if (playerState.charged) {</w:t>
        <w:br/>
        <w:t xml:space="preserve">    weights = { attack: 15, defend: 40, charge: 10, counter: 35 }</w:t>
        <w:br/>
        <w:t xml:space="preserve">  }</w:t>
        <w:br/>
        <w:br/>
        <w:t xml:space="preserve">  if (aiState.hp &lt; 30) weights.attack += 15</w:t>
        <w:br/>
        <w:t xml:space="preserve">  if (playerState.hp &lt; 20) weights.charge += 10</w:t>
        <w:br/>
        <w:t xml:space="preserve">  if (history.consecutiveChargeInterrupted &gt;= 2) {</w:t>
        <w:br/>
        <w:t xml:space="preserve">    weights.charge = 0</w:t>
        <w:br/>
        <w:t xml:space="preserve">    weights.attack += 20</w:t>
        <w:br/>
        <w:t xml:space="preserve">  }</w:t>
        <w:br/>
        <w:br/>
        <w:t xml:space="preserve">  return weightedRandom(weights)</w:t>
        <w:br/>
        <w:t>}</w:t>
      </w:r>
    </w:p>
    <w:p>
      <w:r>
        <w:t>说明：</w:t>
      </w:r>
    </w:p>
    <w:p>
      <w:pPr>
        <w:pStyle w:val="ListBullet"/>
      </w:pPr>
      <w:r>
        <w:t>保持"可读但不完全可预测"</w:t>
      </w:r>
    </w:p>
    <w:p>
      <w:pPr>
        <w:pStyle w:val="ListBullet"/>
      </w:pPr>
      <w:r>
        <w:t>避免明显不合理的行为（如有大不用、重复犯错）</w:t>
      </w:r>
    </w:p>
    <w:p>
      <w:pPr>
        <w:pStyle w:val="ListBullet"/>
      </w:pPr>
      <w:r>
        <w:t>后续可升级为基于玩家行为历史的简单预测模型</w:t>
      </w:r>
    </w:p>
    <w:p>
      <w:pPr>
        <w:pStyle w:val="Heading3"/>
      </w:pPr>
      <w:r/>
      <w:r>
        <w:t>3. AI 决策时机</w:t>
      </w:r>
    </w:p>
    <w:p>
      <w:pPr>
        <w:pStyle w:val="ListBullet"/>
      </w:pPr>
      <w:r>
        <w:t>玩家选择动作并锁定后，AI 立即生成动作（模拟"同时选择"）</w:t>
      </w:r>
    </w:p>
    <w:p>
      <w:pPr>
        <w:pStyle w:val="ListBullet"/>
      </w:pPr>
      <w:r>
        <w:t>AI 不需要等待 30 秒，但玩家仍受 30 秒倒计时约束</w:t>
      </w:r>
    </w:p>
    <w:p>
      <w:pPr>
        <w:pStyle w:val="ListBullet"/>
      </w:pPr>
      <w:r>
        <w:t>AI 动作在结算时才揭示给玩家（与 PvP 体验一致）</w:t>
      </w:r>
    </w:p>
    <w:p>
      <w:pPr>
        <w:pStyle w:val="Heading3"/>
      </w:pPr>
      <w:r/>
      <w:r>
        <w:t>4. AI 难度扩展方向（非 MVP）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难度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简单</w:t>
            </w:r>
          </w:p>
        </w:tc>
        <w:tc>
          <w:tcPr>
            <w:tcW w:type="dxa" w:w="2880"/>
          </w:tcPr>
          <w:p>
            <w:r/>
            <w:r>
              <w:t>纯随机概率</w:t>
            </w:r>
          </w:p>
        </w:tc>
        <w:tc>
          <w:tcPr>
            <w:tcW w:type="dxa" w:w="2880"/>
          </w:tcPr>
          <w:p>
            <w:r/>
            <w:r>
              <w:t>MVP 版本</w:t>
            </w:r>
          </w:p>
        </w:tc>
      </w:tr>
      <w:tr>
        <w:tc>
          <w:tcPr>
            <w:tcW w:type="dxa" w:w="2880"/>
          </w:tcPr>
          <w:p>
            <w:r/>
            <w:r>
              <w:t>普通</w:t>
            </w:r>
          </w:p>
        </w:tc>
        <w:tc>
          <w:tcPr>
            <w:tcW w:type="dxa" w:w="2880"/>
          </w:tcPr>
          <w:p>
            <w:r/>
            <w:r>
              <w:t>统计玩家行为频率，倾向克制玩家常用动作</w:t>
            </w:r>
          </w:p>
        </w:tc>
        <w:tc>
          <w:tcPr>
            <w:tcW w:type="dxa" w:w="2880"/>
          </w:tcPr>
          <w:p>
            <w:r/>
            <w:r>
              <w:t>基于历史</w:t>
            </w:r>
          </w:p>
        </w:tc>
      </w:tr>
      <w:tr>
        <w:tc>
          <w:tcPr>
            <w:tcW w:type="dxa" w:w="2880"/>
          </w:tcPr>
          <w:p>
            <w:r/>
            <w:r>
              <w:t>困难</w:t>
            </w:r>
          </w:p>
        </w:tc>
        <w:tc>
          <w:tcPr>
            <w:tcW w:type="dxa" w:w="2880"/>
          </w:tcPr>
          <w:p>
            <w:r/>
            <w:r>
              <w:t>记忆玩家最近 N 回合序列，预测下一动作</w:t>
            </w:r>
          </w:p>
        </w:tc>
        <w:tc>
          <w:tcPr>
            <w:tcW w:type="dxa" w:w="2880"/>
          </w:tcPr>
          <w:p>
            <w:r/>
            <w:r>
              <w:t>简单马尔可夫链</w:t>
            </w:r>
          </w:p>
        </w:tc>
      </w:tr>
    </w:tbl>
    <w:p>
      <w:pPr>
        <w:pStyle w:val="Heading2"/>
      </w:pPr>
      <w:r/>
      <w:r>
        <w:t>十二、3D 场景与 UI 设计</w:t>
      </w:r>
    </w:p>
    <w:p>
      <w:pPr>
        <w:pStyle w:val="Heading3"/>
      </w:pPr>
      <w:r/>
      <w:r>
        <w:t>设计理念</w:t>
      </w:r>
    </w:p>
    <w:p>
      <w:r>
        <w:t xml:space="preserve">采用 </w:t>
      </w:r>
      <w:r>
        <w:rPr>
          <w:b/>
        </w:rPr>
        <w:t>3D 战斗场景 + 2D UI 覆盖层</w:t>
      </w:r>
      <w:r>
        <w:t xml:space="preserve"> 的混合架构：战斗画面由 Babylon.js 渲染 3D 角色和场景，策略决策信息（HP、倒计时、动作按钮）用 2D HUD 覆盖在 3D 画面之上。</w:t>
      </w:r>
    </w:p>
    <w:p>
      <w:r>
        <w:t>目标体验：</w:t>
      </w:r>
      <w:r>
        <w:rPr>
          <w:b/>
        </w:rPr>
        <w:t>3D 格斗游戏的画面表现 + 心理博弈的策略深度</w:t>
      </w:r>
      <w:r>
        <w:t>。</w:t>
      </w:r>
    </w:p>
    <w:p>
      <w:r>
        <w:t>美术风格：</w:t>
      </w:r>
      <w:r>
        <w:rPr>
          <w:b/>
        </w:rPr>
        <w:t>Low Poly 低多边形</w:t>
      </w:r>
      <w:r>
        <w:t>，兼顾性能与表现力，角色面数控制在 5k 以内。</w:t>
      </w:r>
    </w:p>
    <w:p>
      <w:r>
        <w:t>参考方向：</w:t>
      </w:r>
    </w:p>
    <w:p>
      <w:pPr>
        <w:pStyle w:val="ListBullet"/>
      </w:pPr>
      <w:r>
        <w:t>《暗影格斗 3》的镜头语言与打击感</w:t>
      </w:r>
    </w:p>
    <w:p>
      <w:pPr>
        <w:pStyle w:val="ListBullet"/>
      </w:pPr>
      <w:r>
        <w:t>《Marvel Snap》的竖屏信息层次</w:t>
      </w:r>
    </w:p>
    <w:p>
      <w:pPr>
        <w:pStyle w:val="ListBullet"/>
      </w:pPr>
      <w:r>
        <w:t>Low Poly 风格的《堡垒之夜》简化质感</w:t>
      </w:r>
    </w:p>
    <w:p>
      <w:pPr>
        <w:pStyle w:val="Heading3"/>
      </w:pPr>
      <w:r/>
      <w:r>
        <w:t>1. 战斗场景 3D 设计</w:t>
      </w:r>
    </w:p>
    <w:p>
      <w:pPr>
        <w:pStyle w:val="Heading4"/>
      </w:pPr>
      <w:r/>
      <w:r>
        <w:t>场景布局（竖屏）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┌─────────────────────────┐</w:t>
        <w:br/>
        <w:t>│  Round 3        ⏳22s   │  ← HUD 顶部（2D 覆盖）</w:t>
        <w:br/>
        <w:t>├─────────────────────────┤</w:t>
        <w:br/>
        <w:t>│                         │</w:t>
        <w:br/>
        <w:t>│         /─────\         │</w:t>
        <w:br/>
        <w:t>│        │ NPC   │        │  ← 3D 远景角色（对手）</w:t>
        <w:br/>
        <w:t>│         \─────/         │</w:t>
        <w:br/>
        <w:t>│      ███████░░░ 72      │  ← HUD 血条（2D 覆盖）</w:t>
        <w:br/>
        <w:t>│                         │</w:t>
        <w:br/>
        <w:t>│  ─────────────────────  │  ← 场景中线（地面）</w:t>
        <w:br/>
        <w:t>│                         │</w:t>
        <w:br/>
        <w:t>│      █████████░ 85      │  ← HUD 血条（2D 覆盖）</w:t>
        <w:br/>
        <w:t>│         /─────\         │</w:t>
        <w:br/>
        <w:t>│        │ 玩家  │        │  ← 3D 近景角色（玩家）</w:t>
        <w:br/>
        <w:t>│         \─────/         │</w:t>
        <w:br/>
        <w:t>│                         │</w:t>
        <w:br/>
        <w:t>├─────────────────────────┤</w:t>
        <w:br/>
        <w:t>│ [攻击]  [防御]           │  ← HUD 操作区（2D 覆盖）</w:t>
        <w:br/>
        <w:t>│ [蓄力]  [反击]           │</w:t>
        <w:br/>
        <w:t>└─────────────────────────┘</w:t>
      </w:r>
    </w:p>
    <w:p>
      <w:pPr>
        <w:pStyle w:val="ListBullet"/>
      </w:pPr>
      <w:r>
        <w:rPr>
          <w:b/>
        </w:rPr>
        <w:t>3D 场景</w:t>
      </w:r>
      <w:r>
        <w:t>：竖向擂台，玩家在下方（近），对手在上方（远）</w:t>
      </w:r>
    </w:p>
    <w:p>
      <w:pPr>
        <w:pStyle w:val="ListBullet"/>
      </w:pPr>
      <w:r>
        <w:rPr>
          <w:b/>
        </w:rPr>
        <w:t>2D HUD</w:t>
      </w:r>
      <w:r>
        <w:t>：覆盖在 3D Canvas 之上，用 Vue 组件渲染，保证文字清晰度和点击响应</w:t>
      </w:r>
    </w:p>
    <w:p>
      <w:pPr>
        <w:pStyle w:val="ListBullet"/>
      </w:pPr>
      <w:r>
        <w:rPr>
          <w:b/>
        </w:rPr>
        <w:t>镜头</w:t>
      </w:r>
      <w:r>
        <w:t>：略带俯视角（约 15°），强化"对峙"感</w:t>
      </w:r>
    </w:p>
    <w:p>
      <w:pPr>
        <w:pStyle w:val="Heading4"/>
      </w:pPr>
      <w:r/>
      <w:r>
        <w:t>3D 场景元素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元素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资源</w:t>
            </w:r>
          </w:p>
        </w:tc>
      </w:tr>
      <w:tr>
        <w:tc>
          <w:tcPr>
            <w:tcW w:type="dxa" w:w="2880"/>
          </w:tcPr>
          <w:p>
            <w:r/>
            <w:r>
              <w:t>战斗擂台</w:t>
            </w:r>
          </w:p>
        </w:tc>
        <w:tc>
          <w:tcPr>
            <w:tcW w:type="dxa" w:w="2880"/>
          </w:tcPr>
          <w:p>
            <w:r/>
            <w:r>
              <w:t>圆形/方形地面平台，带边界光效</w:t>
            </w:r>
          </w:p>
        </w:tc>
        <w:tc>
          <w:tcPr>
            <w:tcW w:type="dxa" w:w="2880"/>
          </w:tcPr>
          <w:p>
            <w:r/>
            <w:r>
              <w:t>Low Poly 模型，约 2k 面</w:t>
            </w:r>
          </w:p>
        </w:tc>
      </w:tr>
      <w:tr>
        <w:tc>
          <w:tcPr>
            <w:tcW w:type="dxa" w:w="2880"/>
          </w:tcPr>
          <w:p>
            <w:r/>
            <w:r>
              <w:t>背景环境</w:t>
            </w:r>
          </w:p>
        </w:tc>
        <w:tc>
          <w:tcPr>
            <w:tcW w:type="dxa" w:w="2880"/>
          </w:tcPr>
          <w:p>
            <w:r/>
            <w:r>
              <w:t>简化场馆/道场背景，烘托氛围</w:t>
            </w:r>
          </w:p>
        </w:tc>
        <w:tc>
          <w:tcPr>
            <w:tcW w:type="dxa" w:w="2880"/>
          </w:tcPr>
          <w:p>
            <w:r/>
            <w:r>
              <w:t>Skybox + 远景低模</w:t>
            </w:r>
          </w:p>
        </w:tc>
      </w:tr>
      <w:tr>
        <w:tc>
          <w:tcPr>
            <w:tcW w:type="dxa" w:w="2880"/>
          </w:tcPr>
          <w:p>
            <w:r/>
            <w:r>
              <w:t>灯光</w:t>
            </w:r>
          </w:p>
        </w:tc>
        <w:tc>
          <w:tcPr>
            <w:tcW w:type="dxa" w:w="2880"/>
          </w:tcPr>
          <w:p>
            <w:r/>
            <w:r>
              <w:t>主光 + 补光 + 边缘光，突出角色</w:t>
            </w:r>
          </w:p>
        </w:tc>
        <w:tc>
          <w:tcPr>
            <w:tcW w:type="dxa" w:w="2880"/>
          </w:tcPr>
          <w:p>
            <w:r/>
            <w:r>
              <w:t>Babylon.js 光照系统</w:t>
            </w:r>
          </w:p>
        </w:tc>
      </w:tr>
      <w:tr>
        <w:tc>
          <w:tcPr>
            <w:tcW w:type="dxa" w:w="2880"/>
          </w:tcPr>
          <w:p>
            <w:r/>
            <w:r>
              <w:t>粒子</w:t>
            </w:r>
          </w:p>
        </w:tc>
        <w:tc>
          <w:tcPr>
            <w:tcW w:type="dxa" w:w="2880"/>
          </w:tcPr>
          <w:p>
            <w:r/>
            <w:r>
              <w:t>蓄力能量、打击火花、胜利金光</w:t>
            </w:r>
          </w:p>
        </w:tc>
        <w:tc>
          <w:tcPr>
            <w:tcW w:type="dxa" w:w="2880"/>
          </w:tcPr>
          <w:p>
            <w:r/>
            <w:r>
              <w:t>ParticleSystem</w:t>
            </w:r>
          </w:p>
        </w:tc>
      </w:tr>
    </w:tbl>
    <w:p>
      <w:pPr>
        <w:pStyle w:val="Heading4"/>
      </w:pPr>
      <w:r/>
      <w:r>
        <w:t>镜头系统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镜头位置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回合开始</w:t>
            </w:r>
          </w:p>
        </w:tc>
        <w:tc>
          <w:tcPr>
            <w:tcW w:type="dxa" w:w="2880"/>
          </w:tcPr>
          <w:p>
            <w:r/>
            <w:r>
              <w:t>全景，包含双方角色</w:t>
            </w:r>
          </w:p>
        </w:tc>
        <w:tc>
          <w:tcPr>
            <w:tcW w:type="dxa" w:w="2880"/>
          </w:tcPr>
          <w:p>
            <w:r/>
            <w:r>
              <w:t>展示对峙</w:t>
            </w:r>
          </w:p>
        </w:tc>
      </w:tr>
      <w:tr>
        <w:tc>
          <w:tcPr>
            <w:tcW w:type="dxa" w:w="2880"/>
          </w:tcPr>
          <w:p>
            <w:r/>
            <w:r>
              <w:t>决策阶段</w:t>
            </w:r>
          </w:p>
        </w:tc>
        <w:tc>
          <w:tcPr>
            <w:tcW w:type="dxa" w:w="2880"/>
          </w:tcPr>
          <w:p>
            <w:r/>
            <w:r>
              <w:t>略微推进，聚焦玩家</w:t>
            </w:r>
          </w:p>
        </w:tc>
        <w:tc>
          <w:tcPr>
            <w:tcW w:type="dxa" w:w="2880"/>
          </w:tcPr>
          <w:p>
            <w:r/>
            <w:r>
              <w:t>突出决策压力</w:t>
            </w:r>
          </w:p>
        </w:tc>
      </w:tr>
      <w:tr>
        <w:tc>
          <w:tcPr>
            <w:tcW w:type="dxa" w:w="2880"/>
          </w:tcPr>
          <w:p>
            <w:r/>
            <w:r>
              <w:t>结算动画</w:t>
            </w:r>
          </w:p>
        </w:tc>
        <w:tc>
          <w:tcPr>
            <w:tcW w:type="dxa" w:w="2880"/>
          </w:tcPr>
          <w:p>
            <w:r/>
            <w:r>
              <w:t>动态切换到攻击方/受击方</w:t>
            </w:r>
          </w:p>
        </w:tc>
        <w:tc>
          <w:tcPr>
            <w:tcW w:type="dxa" w:w="2880"/>
          </w:tcPr>
          <w:p>
            <w:r/>
            <w:r>
              <w:t>强化打击感（见动画系统）</w:t>
            </w:r>
          </w:p>
        </w:tc>
      </w:tr>
      <w:tr>
        <w:tc>
          <w:tcPr>
            <w:tcW w:type="dxa" w:w="2880"/>
          </w:tcPr>
          <w:p>
            <w:r/>
            <w:r>
              <w:t>胜利/失败</w:t>
            </w:r>
          </w:p>
        </w:tc>
        <w:tc>
          <w:tcPr>
            <w:tcW w:type="dxa" w:w="2880"/>
          </w:tcPr>
          <w:p>
            <w:r/>
            <w:r>
              <w:t>胜者特写 / 败者倒地全景</w:t>
            </w:r>
          </w:p>
        </w:tc>
        <w:tc>
          <w:tcPr>
            <w:tcW w:type="dxa" w:w="2880"/>
          </w:tcPr>
          <w:p>
            <w:r/>
            <w:r>
              <w:t>情绪渲染</w:t>
            </w:r>
          </w:p>
        </w:tc>
      </w:tr>
    </w:tbl>
    <w:p>
      <w:r>
        <w:t xml:space="preserve">镜头过渡使用 Babylon.js </w:t>
      </w:r>
      <w:r>
        <w:rPr>
          <w:rFonts w:ascii="Consolas" w:hAnsi="Consolas"/>
          <w:color w:val="C7254E"/>
          <w:sz w:val="19"/>
        </w:rPr>
        <w:t>Animation</w:t>
      </w:r>
      <w:r>
        <w:t xml:space="preserve"> 系统，缓动函数 </w:t>
      </w:r>
      <w:r>
        <w:rPr>
          <w:rFonts w:ascii="Consolas" w:hAnsi="Consolas"/>
          <w:color w:val="C7254E"/>
          <w:sz w:val="19"/>
        </w:rPr>
        <w:t>CubicEase</w:t>
      </w:r>
      <w:r>
        <w:t>，过渡时间 300-500ms。</w:t>
      </w:r>
    </w:p>
    <w:p>
      <w:pPr>
        <w:pStyle w:val="Heading3"/>
      </w:pPr>
      <w:r/>
      <w:r>
        <w:t>2. 角色设计</w:t>
      </w:r>
    </w:p>
    <w:p>
      <w:pPr>
        <w:pStyle w:val="Heading4"/>
      </w:pPr>
      <w:r/>
      <w:r>
        <w:t>Low Poly 角色规格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属性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规格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面数</w:t>
            </w:r>
          </w:p>
        </w:tc>
        <w:tc>
          <w:tcPr>
            <w:tcW w:type="dxa" w:w="2880"/>
          </w:tcPr>
          <w:p>
            <w:r/>
            <w:r>
              <w:t>≤ 5000 三角面</w:t>
            </w:r>
          </w:p>
        </w:tc>
        <w:tc>
          <w:tcPr>
            <w:tcW w:type="dxa" w:w="2880"/>
          </w:tcPr>
          <w:p>
            <w:r/>
            <w:r>
              <w:t>中端机性能预算</w:t>
            </w:r>
          </w:p>
        </w:tc>
      </w:tr>
      <w:tr>
        <w:tc>
          <w:tcPr>
            <w:tcW w:type="dxa" w:w="2880"/>
          </w:tcPr>
          <w:p>
            <w:r/>
            <w:r>
              <w:t>纹理</w:t>
            </w:r>
          </w:p>
        </w:tc>
        <w:tc>
          <w:tcPr>
            <w:tcW w:type="dxa" w:w="2880"/>
          </w:tcPr>
          <w:p>
            <w:r/>
            <w:r>
              <w:t>512×512（最大 1024×1024）</w:t>
            </w:r>
          </w:p>
        </w:tc>
        <w:tc>
          <w:tcPr>
            <w:tcW w:type="dxa" w:w="2880"/>
          </w:tcPr>
          <w:p>
            <w:r/>
            <w:r>
              <w:t>Low Poly 风格无需高分辨率</w:t>
            </w:r>
          </w:p>
        </w:tc>
      </w:tr>
      <w:tr>
        <w:tc>
          <w:tcPr>
            <w:tcW w:type="dxa" w:w="2880"/>
          </w:tcPr>
          <w:p>
            <w:r/>
            <w:r>
              <w:t>骨骼</w:t>
            </w:r>
          </w:p>
        </w:tc>
        <w:tc>
          <w:tcPr>
            <w:tcW w:type="dxa" w:w="2880"/>
          </w:tcPr>
          <w:p>
            <w:r/>
            <w:r>
              <w:t>≤ 30 骨骼</w:t>
            </w:r>
          </w:p>
        </w:tc>
        <w:tc>
          <w:tcPr>
            <w:tcW w:type="dxa" w:w="2880"/>
          </w:tcPr>
          <w:p>
            <w:r/>
            <w:r>
              <w:t>兼顾动作丰富度与性能</w:t>
            </w:r>
          </w:p>
        </w:tc>
      </w:tr>
      <w:tr>
        <w:tc>
          <w:tcPr>
            <w:tcW w:type="dxa" w:w="2880"/>
          </w:tcPr>
          <w:p>
            <w:r/>
            <w:r>
              <w:t>材质</w:t>
            </w:r>
          </w:p>
        </w:tc>
        <w:tc>
          <w:tcPr>
            <w:tcW w:type="dxa" w:w="2880"/>
          </w:tcPr>
          <w:p>
            <w:r/>
            <w:r>
              <w:t>PBR 简化材质 + 卡通描边（可选）</w:t>
            </w:r>
          </w:p>
        </w:tc>
        <w:tc>
          <w:tcPr>
            <w:tcW w:type="dxa" w:w="2880"/>
          </w:tcPr>
          <w:p>
            <w:r/>
            <w:r>
              <w:t>Low Poly 质感</w:t>
            </w:r>
          </w:p>
        </w:tc>
      </w:tr>
    </w:tbl>
    <w:p>
      <w:pPr>
        <w:pStyle w:val="Heading4"/>
      </w:pPr>
      <w:r/>
      <w:r>
        <w:t>角色资源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玩家角色</w:t>
            </w:r>
          </w:p>
        </w:tc>
        <w:tc>
          <w:tcPr>
            <w:tcW w:type="dxa" w:w="2880"/>
          </w:tcPr>
          <w:p>
            <w:r/>
            <w:r>
              <w:t>Mixamo/Sketchfab 免费模型</w:t>
            </w:r>
          </w:p>
        </w:tc>
        <w:tc>
          <w:tcPr>
            <w:tcW w:type="dxa" w:w="2880"/>
          </w:tcPr>
          <w:p>
            <w:r/>
            <w:r>
              <w:t>Low Poly 风格，需统一骨骼</w:t>
            </w:r>
          </w:p>
        </w:tc>
      </w:tr>
      <w:tr>
        <w:tc>
          <w:tcPr>
            <w:tcW w:type="dxa" w:w="2880"/>
          </w:tcPr>
          <w:p>
            <w:r/>
            <w:r>
              <w:t>NPC 角色</w:t>
            </w:r>
          </w:p>
        </w:tc>
        <w:tc>
          <w:tcPr>
            <w:tcW w:type="dxa" w:w="2880"/>
          </w:tcPr>
          <w:p>
            <w:r/>
            <w:r>
              <w:t>Mixamo/Sketchfab 免费模型</w:t>
            </w:r>
          </w:p>
        </w:tc>
        <w:tc>
          <w:tcPr>
            <w:tcW w:type="dxa" w:w="2880"/>
          </w:tcPr>
          <w:p>
            <w:r/>
            <w:r>
              <w:t>与玩家风格一致</w:t>
            </w:r>
          </w:p>
        </w:tc>
      </w:tr>
      <w:tr>
        <w:tc>
          <w:tcPr>
            <w:tcW w:type="dxa" w:w="2880"/>
          </w:tcPr>
          <w:p>
            <w:r/>
            <w:r>
              <w:t>角色变体</w:t>
            </w:r>
          </w:p>
        </w:tc>
        <w:tc>
          <w:tcPr>
            <w:tcW w:type="dxa" w:w="2880"/>
          </w:tcPr>
          <w:p>
            <w:r/>
            <w:r>
              <w:t>后续扩展</w:t>
            </w:r>
          </w:p>
        </w:tc>
        <w:tc>
          <w:tcPr>
            <w:tcW w:type="dxa" w:w="2880"/>
          </w:tcPr>
          <w:p>
            <w:r/>
            <w:r>
              <w:t>不同职业/皮肤</w:t>
            </w:r>
          </w:p>
        </w:tc>
      </w:tr>
    </w:tbl>
    <w:p>
      <w:pPr>
        <w:pStyle w:val="Heading4"/>
      </w:pPr>
      <w:r/>
      <w:r>
        <w:t>动作动画（Animation Clip）</w:t>
      </w:r>
    </w:p>
    <w:p>
      <w:r>
        <w:t>每个角色需准备以下动作动画（从 Mixamo 获取或通用骨骼重定向）：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动作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时长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触发场景</w:t>
            </w:r>
          </w:p>
        </w:tc>
      </w:tr>
      <w:tr>
        <w:tc>
          <w:tcPr>
            <w:tcW w:type="dxa" w:w="2160"/>
          </w:tcPr>
          <w:p>
            <w:r/>
            <w:r>
              <w:t>Idle 待机</w:t>
            </w:r>
          </w:p>
        </w:tc>
        <w:tc>
          <w:tcPr>
            <w:tcW w:type="dxa" w:w="2160"/>
          </w:tcPr>
          <w:p>
            <w:r/>
            <w:r>
              <w:t>循环</w:t>
            </w:r>
          </w:p>
        </w:tc>
        <w:tc>
          <w:tcPr>
            <w:tcW w:type="dxa" w:w="2160"/>
          </w:tcPr>
          <w:p>
            <w:r/>
            <w:r>
              <w:t>呼吸、轻微晃动</w:t>
            </w:r>
          </w:p>
        </w:tc>
        <w:tc>
          <w:tcPr>
            <w:tcW w:type="dxa" w:w="2160"/>
          </w:tcPr>
          <w:p>
            <w:r/>
            <w:r>
              <w:t>决策阶段</w:t>
            </w:r>
          </w:p>
        </w:tc>
      </w:tr>
      <w:tr>
        <w:tc>
          <w:tcPr>
            <w:tcW w:type="dxa" w:w="2160"/>
          </w:tcPr>
          <w:p>
            <w:r/>
            <w:r>
              <w:t>Attack 攻击</w:t>
            </w:r>
          </w:p>
        </w:tc>
        <w:tc>
          <w:tcPr>
            <w:tcW w:type="dxa" w:w="2160"/>
          </w:tcPr>
          <w:p>
            <w:r/>
            <w:r>
              <w:t>0.6s</w:t>
            </w:r>
          </w:p>
        </w:tc>
        <w:tc>
          <w:tcPr>
            <w:tcW w:type="dxa" w:w="2160"/>
          </w:tcPr>
          <w:p>
            <w:r/>
            <w:r>
              <w:t>挥拳/挥剑前冲</w:t>
            </w:r>
          </w:p>
        </w:tc>
        <w:tc>
          <w:tcPr>
            <w:tcW w:type="dxa" w:w="2160"/>
          </w:tcPr>
          <w:p>
            <w:r/>
            <w:r>
              <w:t>选择攻击</w:t>
            </w:r>
          </w:p>
        </w:tc>
      </w:tr>
      <w:tr>
        <w:tc>
          <w:tcPr>
            <w:tcW w:type="dxa" w:w="2160"/>
          </w:tcPr>
          <w:p>
            <w:r/>
            <w:r>
              <w:t>Defend 防御</w:t>
            </w:r>
          </w:p>
        </w:tc>
        <w:tc>
          <w:tcPr>
            <w:tcW w:type="dxa" w:w="2160"/>
          </w:tcPr>
          <w:p>
            <w:r/>
            <w:r>
              <w:t>0.4s</w:t>
            </w:r>
          </w:p>
        </w:tc>
        <w:tc>
          <w:tcPr>
            <w:tcW w:type="dxa" w:w="2160"/>
          </w:tcPr>
          <w:p>
            <w:r/>
            <w:r>
              <w:t>举盾/格挡姿势</w:t>
            </w:r>
          </w:p>
        </w:tc>
        <w:tc>
          <w:tcPr>
            <w:tcW w:type="dxa" w:w="2160"/>
          </w:tcPr>
          <w:p>
            <w:r/>
            <w:r>
              <w:t>选择防御</w:t>
            </w:r>
          </w:p>
        </w:tc>
      </w:tr>
      <w:tr>
        <w:tc>
          <w:tcPr>
            <w:tcW w:type="dxa" w:w="2160"/>
          </w:tcPr>
          <w:p>
            <w:r/>
            <w:r>
              <w:t>Charge 蓄力</w:t>
            </w:r>
          </w:p>
        </w:tc>
        <w:tc>
          <w:tcPr>
            <w:tcW w:type="dxa" w:w="2160"/>
          </w:tcPr>
          <w:p>
            <w:r/>
            <w:r>
              <w:t>1.0s</w:t>
            </w:r>
          </w:p>
        </w:tc>
        <w:tc>
          <w:tcPr>
            <w:tcW w:type="dxa" w:w="2160"/>
          </w:tcPr>
          <w:p>
            <w:r/>
            <w:r>
              <w:t>蓄力发光姿势</w:t>
            </w:r>
          </w:p>
        </w:tc>
        <w:tc>
          <w:tcPr>
            <w:tcW w:type="dxa" w:w="2160"/>
          </w:tcPr>
          <w:p>
            <w:r/>
            <w:r>
              <w:t>选择蓄力</w:t>
            </w:r>
          </w:p>
        </w:tc>
      </w:tr>
      <w:tr>
        <w:tc>
          <w:tcPr>
            <w:tcW w:type="dxa" w:w="2160"/>
          </w:tcPr>
          <w:p>
            <w:r/>
            <w:r>
              <w:t>Counter 反击</w:t>
            </w:r>
          </w:p>
        </w:tc>
        <w:tc>
          <w:tcPr>
            <w:tcW w:type="dxa" w:w="2160"/>
          </w:tcPr>
          <w:p>
            <w:r/>
            <w:r>
              <w:t>0.8s</w:t>
            </w:r>
          </w:p>
        </w:tc>
        <w:tc>
          <w:tcPr>
            <w:tcW w:type="dxa" w:w="2160"/>
          </w:tcPr>
          <w:p>
            <w:r/>
            <w:r>
              <w:t>闪避+反击动作</w:t>
            </w:r>
          </w:p>
        </w:tc>
        <w:tc>
          <w:tcPr>
            <w:tcW w:type="dxa" w:w="2160"/>
          </w:tcPr>
          <w:p>
            <w:r/>
            <w:r>
              <w:t>选择反击</w:t>
            </w:r>
          </w:p>
        </w:tc>
      </w:tr>
      <w:tr>
        <w:tc>
          <w:tcPr>
            <w:tcW w:type="dxa" w:w="2160"/>
          </w:tcPr>
          <w:p>
            <w:r/>
            <w:r>
              <w:t>Hit 受击</w:t>
            </w:r>
          </w:p>
        </w:tc>
        <w:tc>
          <w:tcPr>
            <w:tcW w:type="dxa" w:w="2160"/>
          </w:tcPr>
          <w:p>
            <w:r/>
            <w:r>
              <w:t>0.5s</w:t>
            </w:r>
          </w:p>
        </w:tc>
        <w:tc>
          <w:tcPr>
            <w:tcW w:type="dxa" w:w="2160"/>
          </w:tcPr>
          <w:p>
            <w:r/>
            <w:r>
              <w:t>后仰/踉跄</w:t>
            </w:r>
          </w:p>
        </w:tc>
        <w:tc>
          <w:tcPr>
            <w:tcW w:type="dxa" w:w="2160"/>
          </w:tcPr>
          <w:p>
            <w:r/>
            <w:r>
              <w:t>被攻击命中</w:t>
            </w:r>
          </w:p>
        </w:tc>
      </w:tr>
      <w:tr>
        <w:tc>
          <w:tcPr>
            <w:tcW w:type="dxa" w:w="2160"/>
          </w:tcPr>
          <w:p>
            <w:r/>
            <w:r>
              <w:t>Stagger 硬直</w:t>
            </w:r>
          </w:p>
        </w:tc>
        <w:tc>
          <w:tcPr>
            <w:tcW w:type="dxa" w:w="2160"/>
          </w:tcPr>
          <w:p>
            <w:r/>
            <w:r>
              <w:t>0.6s</w:t>
            </w:r>
          </w:p>
        </w:tc>
        <w:tc>
          <w:tcPr>
            <w:tcW w:type="dxa" w:w="2160"/>
          </w:tcPr>
          <w:p>
            <w:r/>
            <w:r>
              <w:t>蓄力被打断</w:t>
            </w:r>
          </w:p>
        </w:tc>
        <w:tc>
          <w:tcPr>
            <w:tcW w:type="dxa" w:w="2160"/>
          </w:tcPr>
          <w:p>
            <w:r/>
            <w:r>
              <w:t>蓄力被打断</w:t>
            </w:r>
          </w:p>
        </w:tc>
      </w:tr>
      <w:tr>
        <w:tc>
          <w:tcPr>
            <w:tcW w:type="dxa" w:w="2160"/>
          </w:tcPr>
          <w:p>
            <w:r/>
            <w:r>
              <w:t>Victory 胜利</w:t>
            </w:r>
          </w:p>
        </w:tc>
        <w:tc>
          <w:tcPr>
            <w:tcW w:type="dxa" w:w="2160"/>
          </w:tcPr>
          <w:p>
            <w:r/>
            <w:r>
              <w:t>循环</w:t>
            </w:r>
          </w:p>
        </w:tc>
        <w:tc>
          <w:tcPr>
            <w:tcW w:type="dxa" w:w="2160"/>
          </w:tcPr>
          <w:p>
            <w:r/>
            <w:r>
              <w:t>庆祝姿势</w:t>
            </w:r>
          </w:p>
        </w:tc>
        <w:tc>
          <w:tcPr>
            <w:tcW w:type="dxa" w:w="2160"/>
          </w:tcPr>
          <w:p>
            <w:r/>
            <w:r>
              <w:t>游戏胜利</w:t>
            </w:r>
          </w:p>
        </w:tc>
      </w:tr>
      <w:tr>
        <w:tc>
          <w:tcPr>
            <w:tcW w:type="dxa" w:w="2160"/>
          </w:tcPr>
          <w:p>
            <w:r/>
            <w:r>
              <w:t>Defeat 失败</w:t>
            </w:r>
          </w:p>
        </w:tc>
        <w:tc>
          <w:tcPr>
            <w:tcW w:type="dxa" w:w="2160"/>
          </w:tcPr>
          <w:p>
            <w:r/>
            <w:r>
              <w:t>1.0s</w:t>
            </w:r>
          </w:p>
        </w:tc>
        <w:tc>
          <w:tcPr>
            <w:tcW w:type="dxa" w:w="2160"/>
          </w:tcPr>
          <w:p>
            <w:r/>
            <w:r>
              <w:t>倒地</w:t>
            </w:r>
          </w:p>
        </w:tc>
        <w:tc>
          <w:tcPr>
            <w:tcW w:type="dxa" w:w="2160"/>
          </w:tcPr>
          <w:p>
            <w:r/>
            <w:r>
              <w:t>游戏失败</w:t>
            </w:r>
          </w:p>
        </w:tc>
      </w:tr>
    </w:tbl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Mixamo 提供大量免费动作捕捉动画，可直接下载 FBX/GLB 格式，骨骼绑定后即可使用。</w:t>
      </w:r>
    </w:p>
    <w:p>
      <w:pPr>
        <w:pStyle w:val="Heading3"/>
      </w:pPr>
      <w:r/>
      <w:r>
        <w:t>3. UI 覆盖层（HUD）</w:t>
      </w:r>
    </w:p>
    <w:p>
      <w:r>
        <w:t>HUD 用 Vue 3 + Quasar 组件实现，覆盖在 3D Canvas 之上，保证文字清晰和交互响应。</w:t>
      </w:r>
    </w:p>
    <w:p>
      <w:pPr>
        <w:pStyle w:val="Heading4"/>
      </w:pPr>
      <w:r/>
      <w:r>
        <w:t>屏幕布局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区域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比例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渲染层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t>顶部信息栏</w:t>
            </w:r>
          </w:p>
        </w:tc>
        <w:tc>
          <w:tcPr>
            <w:tcW w:type="dxa" w:w="2160"/>
          </w:tcPr>
          <w:p>
            <w:r/>
            <w:r>
              <w:t>8%</w:t>
            </w:r>
          </w:p>
        </w:tc>
        <w:tc>
          <w:tcPr>
            <w:tcW w:type="dxa" w:w="2160"/>
          </w:tcPr>
          <w:p>
            <w:r/>
            <w:r>
              <w:t>2D HUD</w:t>
            </w:r>
          </w:p>
        </w:tc>
        <w:tc>
          <w:tcPr>
            <w:tcW w:type="dxa" w:w="2160"/>
          </w:tcPr>
          <w:p>
            <w:r/>
            <w:r>
              <w:t>回合数 + 倒计时</w:t>
            </w:r>
          </w:p>
        </w:tc>
      </w:tr>
      <w:tr>
        <w:tc>
          <w:tcPr>
            <w:tcW w:type="dxa" w:w="2160"/>
          </w:tcPr>
          <w:p>
            <w:r/>
            <w:r>
              <w:t>对手血条区</w:t>
            </w:r>
          </w:p>
        </w:tc>
        <w:tc>
          <w:tcPr>
            <w:tcW w:type="dxa" w:w="2160"/>
          </w:tcPr>
          <w:p>
            <w:r/>
            <w:r>
              <w:t>7%</w:t>
            </w:r>
          </w:p>
        </w:tc>
        <w:tc>
          <w:tcPr>
            <w:tcW w:type="dxa" w:w="2160"/>
          </w:tcPr>
          <w:p>
            <w:r/>
            <w:r>
              <w:t>2D HUD</w:t>
            </w:r>
          </w:p>
        </w:tc>
        <w:tc>
          <w:tcPr>
            <w:tcW w:type="dxa" w:w="2160"/>
          </w:tcPr>
          <w:p>
            <w:r/>
            <w:r>
              <w:t>对手 HP + 蓄力状态</w:t>
            </w:r>
          </w:p>
        </w:tc>
      </w:tr>
      <w:tr>
        <w:tc>
          <w:tcPr>
            <w:tcW w:type="dxa" w:w="2160"/>
          </w:tcPr>
          <w:p>
            <w:r/>
            <w:r>
              <w:t>3D 战斗区</w:t>
            </w:r>
          </w:p>
        </w:tc>
        <w:tc>
          <w:tcPr>
            <w:tcW w:type="dxa" w:w="2160"/>
          </w:tcPr>
          <w:p>
            <w:r/>
            <w:r>
              <w:t>55%</w:t>
            </w:r>
          </w:p>
        </w:tc>
        <w:tc>
          <w:tcPr>
            <w:tcW w:type="dxa" w:w="2160"/>
          </w:tcPr>
          <w:p>
            <w:r/>
            <w:r>
              <w:t>3D Canvas</w:t>
            </w:r>
          </w:p>
        </w:tc>
        <w:tc>
          <w:tcPr>
            <w:tcW w:type="dxa" w:w="2160"/>
          </w:tcPr>
          <w:p>
            <w:r/>
            <w:r>
              <w:t>角色对战 + 特效</w:t>
            </w:r>
          </w:p>
        </w:tc>
      </w:tr>
      <w:tr>
        <w:tc>
          <w:tcPr>
            <w:tcW w:type="dxa" w:w="2160"/>
          </w:tcPr>
          <w:p>
            <w:r/>
            <w:r>
              <w:t>玩家血条区</w:t>
            </w:r>
          </w:p>
        </w:tc>
        <w:tc>
          <w:tcPr>
            <w:tcW w:type="dxa" w:w="2160"/>
          </w:tcPr>
          <w:p>
            <w:r/>
            <w:r>
              <w:t>7%</w:t>
            </w:r>
          </w:p>
        </w:tc>
        <w:tc>
          <w:tcPr>
            <w:tcW w:type="dxa" w:w="2160"/>
          </w:tcPr>
          <w:p>
            <w:r/>
            <w:r>
              <w:t>2D HUD</w:t>
            </w:r>
          </w:p>
        </w:tc>
        <w:tc>
          <w:tcPr>
            <w:tcW w:type="dxa" w:w="2160"/>
          </w:tcPr>
          <w:p>
            <w:r/>
            <w:r>
              <w:t>玩家 HP + 蓄力状态</w:t>
            </w:r>
          </w:p>
        </w:tc>
      </w:tr>
      <w:tr>
        <w:tc>
          <w:tcPr>
            <w:tcW w:type="dxa" w:w="2160"/>
          </w:tcPr>
          <w:p>
            <w:r/>
            <w:r>
              <w:t>战斗信息区</w:t>
            </w:r>
          </w:p>
        </w:tc>
        <w:tc>
          <w:tcPr>
            <w:tcW w:type="dxa" w:w="2160"/>
          </w:tcPr>
          <w:p>
            <w:r/>
            <w:r>
              <w:t>8%</w:t>
            </w:r>
          </w:p>
        </w:tc>
        <w:tc>
          <w:tcPr>
            <w:tcW w:type="dxa" w:w="2160"/>
          </w:tcPr>
          <w:p>
            <w:r/>
            <w:r>
              <w:t>2D HUD</w:t>
            </w:r>
          </w:p>
        </w:tc>
        <w:tc>
          <w:tcPr>
            <w:tcW w:type="dxa" w:w="2160"/>
          </w:tcPr>
          <w:p>
            <w:r/>
            <w:r>
              <w:t>上回合结果 + 伤害数字</w:t>
            </w:r>
          </w:p>
        </w:tc>
      </w:tr>
      <w:tr>
        <w:tc>
          <w:tcPr>
            <w:tcW w:type="dxa" w:w="2160"/>
          </w:tcPr>
          <w:p>
            <w:r/>
            <w:r>
              <w:t>操作区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2D HUD</w:t>
            </w:r>
          </w:p>
        </w:tc>
        <w:tc>
          <w:tcPr>
            <w:tcW w:type="dxa" w:w="2160"/>
          </w:tcPr>
          <w:p>
            <w:r/>
            <w:r>
              <w:t>四个动作按钮</w:t>
            </w:r>
          </w:p>
        </w:tc>
      </w:tr>
    </w:tbl>
    <w:p>
      <w:pPr>
        <w:pStyle w:val="Heading4"/>
      </w:pPr>
      <w:r/>
      <w:r>
        <w:t>动作按钮设计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┌──────────┐  ┌──────────┐</w:t>
        <w:br/>
        <w:t>│    ⚔️     │  │    🛡️     │</w:t>
        <w:br/>
        <w:t>│   攻击    │  │   防御    │</w:t>
        <w:br/>
        <w:t>│  12伤害   │  │ 减伤60%  │</w:t>
        <w:br/>
        <w:t>└──────────┘  └──────────┘</w:t>
        <w:br/>
        <w:t>┌──────────┐  ┌──────────┐</w:t>
        <w:br/>
        <w:t>│    ⚡     │  │    🔄     │</w:t>
        <w:br/>
        <w:t>│   蓄力    │  │   反击    │</w:t>
        <w:br/>
        <w:t>│ 下回合x2  │  │ 克制攻击  │</w:t>
        <w:br/>
        <w:t>└──────────┘  └──────────┘</w:t>
      </w:r>
    </w:p>
    <w:p>
      <w:pPr>
        <w:pStyle w:val="ListBullet"/>
      </w:pPr>
      <w:r>
        <w:t>2×2 网格布局，大按钮易点击</w:t>
      </w:r>
    </w:p>
    <w:p>
      <w:pPr>
        <w:pStyle w:val="ListBullet"/>
      </w:pPr>
      <w:r>
        <w:t>每个按钮显示：图标 + 动作名 + 简要效果</w:t>
      </w:r>
    </w:p>
    <w:p>
      <w:pPr>
        <w:pStyle w:val="ListBullet"/>
      </w:pPr>
      <w:r>
        <w:t>选中后高亮，不可重复点击</w:t>
      </w:r>
    </w:p>
    <w:p>
      <w:pPr>
        <w:pStyle w:val="ListBullet"/>
      </w:pPr>
      <w:r>
        <w:t>按钮带 3D 悬浮效果（CSS transform + shadow）</w:t>
      </w:r>
    </w:p>
    <w:p>
      <w:pPr>
        <w:pStyle w:val="Heading4"/>
      </w:pPr>
      <w:r/>
      <w:r>
        <w:t>回合锁定状态</w:t>
      </w:r>
    </w:p>
    <w:p>
      <w:r>
        <w:t>玩家选择动作后，3D 角色播放对应预备动画，HUD 显示等待状态：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┌─────────────────────┐</w:t>
        <w:br/>
        <w:t>│      已选择：攻击    │</w:t>
        <w:br/>
        <w:t>│                     │</w:t>
        <w:br/>
        <w:t>│   等待对手决策...    │</w:t>
        <w:br/>
        <w:t>│                     │</w:t>
        <w:br/>
        <w:t>│   对方剩余 ⏳18s    │</w:t>
        <w:br/>
        <w:t>└─────────────────────┘</w:t>
      </w:r>
    </w:p>
    <w:p>
      <w:pPr>
        <w:pStyle w:val="Heading4"/>
      </w:pPr>
      <w:r/>
      <w:r>
        <w:t>回合结算覆盖层</w:t>
      </w:r>
    </w:p>
    <w:p>
      <w:r>
        <w:t>结算动画期间，3D 场景播放动作对决，HUD 显示结算信息：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┌─────────────────────┐</w:t>
        <w:br/>
        <w:t>│      回合结算        │</w:t>
        <w:br/>
        <w:t>├─────────────────────┤</w:t>
        <w:br/>
        <w:t>│                     │</w:t>
        <w:br/>
        <w:t>│ ⚔️ 你攻击成功        │</w:t>
        <w:br/>
        <w:t>│                     │</w:t>
        <w:br/>
        <w:t>│ 🤖 NPC蓄力被打断     │</w:t>
        <w:br/>
        <w:t>│                     │</w:t>
        <w:br/>
        <w:t>│ 造成18伤害          │</w:t>
        <w:br/>
        <w:t>│                     │</w:t>
        <w:br/>
        <w:t>│ HP:72→54            │</w:t>
        <w:br/>
        <w:t>│                     │</w:t>
        <w:br/>
        <w:t>│ [下一回合]          │</w:t>
        <w:br/>
        <w:t>└─────────────────────┘</w:t>
      </w:r>
    </w:p>
    <w:p>
      <w:pPr>
        <w:pStyle w:val="Heading3"/>
      </w:pPr>
      <w:r/>
      <w:r>
        <w:t>4. 必须显示的信息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信息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渲染层</w:t>
            </w:r>
          </w:p>
        </w:tc>
      </w:tr>
      <w:tr>
        <w:tc>
          <w:tcPr>
            <w:tcW w:type="dxa" w:w="2880"/>
          </w:tcPr>
          <w:p>
            <w:r/>
            <w:r>
              <w:t>顶部</w:t>
            </w:r>
          </w:p>
        </w:tc>
        <w:tc>
          <w:tcPr>
            <w:tcW w:type="dxa" w:w="2880"/>
          </w:tcPr>
          <w:p>
            <w:r/>
            <w:r>
              <w:t>回合数、倒计时</w:t>
            </w:r>
          </w:p>
        </w:tc>
        <w:tc>
          <w:tcPr>
            <w:tcW w:type="dxa" w:w="2880"/>
          </w:tcPr>
          <w:p>
            <w:r/>
            <w:r>
              <w:t>2D HUD</w:t>
            </w:r>
          </w:p>
        </w:tc>
      </w:tr>
      <w:tr>
        <w:tc>
          <w:tcPr>
            <w:tcW w:type="dxa" w:w="2880"/>
          </w:tcPr>
          <w:p>
            <w:r/>
            <w:r>
              <w:t>对手区域</w:t>
            </w:r>
          </w:p>
        </w:tc>
        <w:tc>
          <w:tcPr>
            <w:tcW w:type="dxa" w:w="2880"/>
          </w:tcPr>
          <w:p>
            <w:r/>
            <w:r>
              <w:t>HP、蓄力状态</w:t>
            </w:r>
          </w:p>
        </w:tc>
        <w:tc>
          <w:tcPr>
            <w:tcW w:type="dxa" w:w="2880"/>
          </w:tcPr>
          <w:p>
            <w:r/>
            <w:r>
              <w:t>2D HUD</w:t>
            </w:r>
          </w:p>
        </w:tc>
      </w:tr>
      <w:tr>
        <w:tc>
          <w:tcPr>
            <w:tcW w:type="dxa" w:w="2880"/>
          </w:tcPr>
          <w:p>
            <w:r/>
            <w:r>
              <w:t>玩家区域</w:t>
            </w:r>
          </w:p>
        </w:tc>
        <w:tc>
          <w:tcPr>
            <w:tcW w:type="dxa" w:w="2880"/>
          </w:tcPr>
          <w:p>
            <w:r/>
            <w:r>
              <w:t>HP、蓄力状态</w:t>
            </w:r>
          </w:p>
        </w:tc>
        <w:tc>
          <w:tcPr>
            <w:tcW w:type="dxa" w:w="2880"/>
          </w:tcPr>
          <w:p>
            <w:r/>
            <w:r>
              <w:t>2D HUD</w:t>
            </w:r>
          </w:p>
        </w:tc>
      </w:tr>
      <w:tr>
        <w:tc>
          <w:tcPr>
            <w:tcW w:type="dxa" w:w="2880"/>
          </w:tcPr>
          <w:p>
            <w:r/>
            <w:r>
              <w:t>3D 场景</w:t>
            </w:r>
          </w:p>
        </w:tc>
        <w:tc>
          <w:tcPr>
            <w:tcW w:type="dxa" w:w="2880"/>
          </w:tcPr>
          <w:p>
            <w:r/>
            <w:r>
              <w:t>角色动作、特效、镜头</w:t>
            </w:r>
          </w:p>
        </w:tc>
        <w:tc>
          <w:tcPr>
            <w:tcW w:type="dxa" w:w="2880"/>
          </w:tcPr>
          <w:p>
            <w:r/>
            <w:r>
              <w:t>3D Canvas</w:t>
            </w:r>
          </w:p>
        </w:tc>
      </w:tr>
      <w:tr>
        <w:tc>
          <w:tcPr>
            <w:tcW w:type="dxa" w:w="2880"/>
          </w:tcPr>
          <w:p>
            <w:r/>
            <w:r>
              <w:t>中央</w:t>
            </w:r>
          </w:p>
        </w:tc>
        <w:tc>
          <w:tcPr>
            <w:tcW w:type="dxa" w:w="2880"/>
          </w:tcPr>
          <w:p>
            <w:r/>
            <w:r>
              <w:t>上回合结果、伤害数字</w:t>
            </w:r>
          </w:p>
        </w:tc>
        <w:tc>
          <w:tcPr>
            <w:tcW w:type="dxa" w:w="2880"/>
          </w:tcPr>
          <w:p>
            <w:r/>
            <w:r>
              <w:t>2D HUD</w:t>
            </w:r>
          </w:p>
        </w:tc>
      </w:tr>
      <w:tr>
        <w:tc>
          <w:tcPr>
            <w:tcW w:type="dxa" w:w="2880"/>
          </w:tcPr>
          <w:p>
            <w:r/>
            <w:r>
              <w:t>底部</w:t>
            </w:r>
          </w:p>
        </w:tc>
        <w:tc>
          <w:tcPr>
            <w:tcW w:type="dxa" w:w="2880"/>
          </w:tcPr>
          <w:p>
            <w:r/>
            <w:r>
              <w:t>四个动作按钮</w:t>
            </w:r>
          </w:p>
        </w:tc>
        <w:tc>
          <w:tcPr>
            <w:tcW w:type="dxa" w:w="2880"/>
          </w:tcPr>
          <w:p>
            <w:r/>
            <w:r>
              <w:t>2D HUD</w:t>
            </w:r>
          </w:p>
        </w:tc>
      </w:tr>
    </w:tbl>
    <w:p>
      <w:pPr>
        <w:pStyle w:val="Heading3"/>
      </w:pPr>
      <w:r/>
      <w:r>
        <w:t>5. MVP 不做的事</w:t>
      </w:r>
    </w:p>
    <w:p>
      <w:r>
        <w:t xml:space="preserve">先不要加：摇杆操作、技能树、装备栏、背包、商城、聊天、世界地图、角色定制。先把 </w:t>
      </w:r>
      <w:r>
        <w:rPr>
          <w:b/>
        </w:rPr>
        <w:t>3D 战斗表现 + 攻击/防御/蓄力/反击</w:t>
      </w:r>
      <w:r>
        <w:t xml:space="preserve"> 这一套玩得有画面感。</w:t>
      </w:r>
    </w:p>
    <w:p>
      <w:pPr>
        <w:pStyle w:val="Heading3"/>
      </w:pPr>
      <w:r/>
      <w:r>
        <w:t>6. 3D 动画系统</w:t>
      </w:r>
    </w:p>
    <w:p>
      <w:pPr>
        <w:pStyle w:val="Heading4"/>
      </w:pPr>
      <w:r/>
      <w:r>
        <w:t>动画状态机</w:t>
      </w:r>
    </w:p>
    <w:p>
      <w:r>
        <w:t xml:space="preserve">角色动画由 Babylon.js </w:t>
      </w:r>
      <w:r>
        <w:rPr>
          <w:rFonts w:ascii="Consolas" w:hAnsi="Consolas"/>
          <w:color w:val="C7254E"/>
          <w:sz w:val="19"/>
        </w:rPr>
        <w:t>AnimationGroup</w:t>
      </w:r>
      <w:r>
        <w:t xml:space="preserve"> 管理，状态切换如下：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 xml:space="preserve">                    ┌──────────┐</w:t>
        <w:br/>
        <w:t xml:space="preserve">                    │  Idle    │ ◄────────────┐</w:t>
        <w:br/>
        <w:t xml:space="preserve">                    └────┬─────┘              │</w:t>
        <w:br/>
        <w:t xml:space="preserve">                         │ 选择动作            │</w:t>
        <w:br/>
        <w:t xml:space="preserve">            ┌────────────┼────────────┐       │</w:t>
        <w:br/>
        <w:t xml:space="preserve">            ▼            ▼            ▼       │</w:t>
        <w:br/>
        <w:t xml:space="preserve">      ┌──────────┐ ┌──────────┐ ┌──────────┐ │</w:t>
        <w:br/>
        <w:t xml:space="preserve">      │ Attack   │ │ Defend   │ │ Charge   │ │</w:t>
        <w:br/>
        <w:t xml:space="preserve">      └────┬─────┘ └────┬─────┘ └────┬─────┘ │</w:t>
        <w:br/>
        <w:t xml:space="preserve">           │            │            │       │</w:t>
        <w:br/>
        <w:t xml:space="preserve">           │    ┌───────┘            │       │</w:t>
        <w:br/>
        <w:t xml:space="preserve">           ▼    ▼                    ▼       │</w:t>
        <w:br/>
        <w:t xml:space="preserve">      ┌──────────┐            ┌──────────┐   │</w:t>
        <w:br/>
        <w:t xml:space="preserve">      │ Counter  │            │  Stagger │   │</w:t>
        <w:br/>
        <w:t xml:space="preserve">      └────┬─────┘            └────┬─────┘   │</w:t>
        <w:br/>
        <w:t xml:space="preserve">           │                       │         │</w:t>
        <w:br/>
        <w:t xml:space="preserve">           ▼                       ▼         │</w:t>
        <w:br/>
        <w:t xml:space="preserve">      ┌──────────┐            ┌──────────┐   │</w:t>
        <w:br/>
        <w:t xml:space="preserve">      │   Hit    │            │   Hit    │   │</w:t>
        <w:br/>
        <w:t xml:space="preserve">      └────┬─────┘            └────┬─────┘   │</w:t>
        <w:br/>
        <w:t xml:space="preserve">           │                       │         │</w:t>
        <w:br/>
        <w:t xml:space="preserve">           └───────────┬───────────┘         │</w:t>
        <w:br/>
        <w:t xml:space="preserve">                       ▼                     │</w:t>
        <w:br/>
        <w:t xml:space="preserve">                 ┌──────────┐                │</w:t>
        <w:br/>
        <w:t xml:space="preserve">                 │ Victory  │ / Defeat       │</w:t>
        <w:br/>
        <w:t xml:space="preserve">                 └──────────┘                │</w:t>
        <w:br/>
        <w:t xml:space="preserve">                       │                     │</w:t>
        <w:br/>
        <w:t xml:space="preserve">                       └─────────────────────┘</w:t>
        <w:br/>
        <w:t xml:space="preserve">                       （下一回合回到 Idle）</w:t>
      </w:r>
    </w:p>
    <w:p>
      <w:pPr>
        <w:pStyle w:val="Heading4"/>
      </w:pPr>
      <w:r/>
      <w:r>
        <w:t>结算动画时序</w:t>
      </w:r>
    </w:p>
    <w:p>
      <w:r>
        <w:t>双方动作确定后，按以下时序播放结算动画：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时间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镜头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攻击方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受击方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特效</w:t>
            </w:r>
          </w:p>
        </w:tc>
      </w:tr>
      <w:tr>
        <w:tc>
          <w:tcPr>
            <w:tcW w:type="dxa" w:w="1728"/>
          </w:tcPr>
          <w:p>
            <w:r/>
            <w:r>
              <w:t>0ms</w:t>
            </w:r>
          </w:p>
        </w:tc>
        <w:tc>
          <w:tcPr>
            <w:tcW w:type="dxa" w:w="1728"/>
          </w:tcPr>
          <w:p>
            <w:r/>
            <w:r>
              <w:t>切换到攻击方侧后方</w:t>
            </w:r>
          </w:p>
        </w:tc>
        <w:tc>
          <w:tcPr>
            <w:tcW w:type="dxa" w:w="1728"/>
          </w:tcPr>
          <w:p>
            <w:r/>
            <w:r>
              <w:t>起手预备动作</w:t>
            </w:r>
          </w:p>
        </w:tc>
        <w:tc>
          <w:tcPr>
            <w:tcW w:type="dxa" w:w="1728"/>
          </w:tcPr>
          <w:p>
            <w:r/>
            <w:r>
              <w:t>Idle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  <w:tr>
        <w:tc>
          <w:tcPr>
            <w:tcW w:type="dxa" w:w="1728"/>
          </w:tcPr>
          <w:p>
            <w:r/>
            <w:r>
              <w:t>200ms</w:t>
            </w:r>
          </w:p>
        </w:tc>
        <w:tc>
          <w:tcPr>
            <w:tcW w:type="dxa" w:w="1728"/>
          </w:tcPr>
          <w:p>
            <w:r/>
            <w:r>
              <w:t>跟随攻击动作</w:t>
            </w:r>
          </w:p>
        </w:tc>
        <w:tc>
          <w:tcPr>
            <w:tcW w:type="dxa" w:w="1728"/>
          </w:tcPr>
          <w:p>
            <w:r/>
            <w:r>
              <w:t>Attack 动画播放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起手光效</w:t>
            </w:r>
          </w:p>
        </w:tc>
      </w:tr>
      <w:tr>
        <w:tc>
          <w:tcPr>
            <w:tcW w:type="dxa" w:w="1728"/>
          </w:tcPr>
          <w:p>
            <w:r/>
            <w:r>
              <w:t>500ms</w:t>
            </w:r>
          </w:p>
        </w:tc>
        <w:tc>
          <w:tcPr>
            <w:tcW w:type="dxa" w:w="1728"/>
          </w:tcPr>
          <w:p>
            <w:r/>
            <w:r>
              <w:t>切换到受击方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Hit/Stagger 动画</w:t>
            </w:r>
          </w:p>
        </w:tc>
        <w:tc>
          <w:tcPr>
            <w:tcW w:type="dxa" w:w="1728"/>
          </w:tcPr>
          <w:p>
            <w:r/>
            <w:r>
              <w:t>打击火花 + 屏幕震动</w:t>
            </w:r>
          </w:p>
        </w:tc>
      </w:tr>
      <w:tr>
        <w:tc>
          <w:tcPr>
            <w:tcW w:type="dxa" w:w="1728"/>
          </w:tcPr>
          <w:p>
            <w:r/>
            <w:r>
              <w:t>600ms</w:t>
            </w:r>
          </w:p>
        </w:tc>
        <w:tc>
          <w:tcPr>
            <w:tcW w:type="dxa" w:w="1728"/>
          </w:tcPr>
          <w:p>
            <w:r/>
            <w:r>
              <w:t>全景</w:t>
            </w:r>
          </w:p>
        </w:tc>
        <w:tc>
          <w:tcPr>
            <w:tcW w:type="dxa" w:w="1728"/>
          </w:tcPr>
          <w:p>
            <w:r/>
            <w:r>
              <w:t>收招</w:t>
            </w:r>
          </w:p>
        </w:tc>
        <w:tc>
          <w:tcPr>
            <w:tcW w:type="dxa" w:w="1728"/>
          </w:tcPr>
          <w:p>
            <w:r/>
            <w:r>
              <w:t>后仰</w:t>
            </w:r>
          </w:p>
        </w:tc>
        <w:tc>
          <w:tcPr>
            <w:tcW w:type="dxa" w:w="1728"/>
          </w:tcPr>
          <w:p>
            <w:r/>
            <w:r>
              <w:t>伤害数字弹出（3D 空间）</w:t>
            </w:r>
          </w:p>
        </w:tc>
      </w:tr>
      <w:tr>
        <w:tc>
          <w:tcPr>
            <w:tcW w:type="dxa" w:w="1728"/>
          </w:tcPr>
          <w:p>
            <w:r/>
            <w:r>
              <w:t>1200ms</w:t>
            </w:r>
          </w:p>
        </w:tc>
        <w:tc>
          <w:tcPr>
            <w:tcW w:type="dxa" w:w="1728"/>
          </w:tcPr>
          <w:p>
            <w:r/>
            <w:r>
              <w:t>回到默认机位</w:t>
            </w:r>
          </w:p>
        </w:tc>
        <w:tc>
          <w:tcPr>
            <w:tcW w:type="dxa" w:w="1728"/>
          </w:tcPr>
          <w:p>
            <w:r/>
            <w:r>
              <w:t>Idle</w:t>
            </w:r>
          </w:p>
        </w:tc>
        <w:tc>
          <w:tcPr>
            <w:tcW w:type="dxa" w:w="1728"/>
          </w:tcPr>
          <w:p>
            <w:r/>
            <w:r>
              <w:t>Idle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</w:tr>
    </w:tbl>
    <w:p>
      <w:pPr>
        <w:pStyle w:val="ListBullet"/>
      </w:pPr>
      <w:r>
        <w:t xml:space="preserve">镜头切换使用 </w:t>
      </w:r>
      <w:r>
        <w:rPr>
          <w:rFonts w:ascii="Consolas" w:hAnsi="Consolas"/>
          <w:color w:val="C7254E"/>
          <w:sz w:val="19"/>
        </w:rPr>
        <w:t>Camera.interpolateTo()</w:t>
      </w:r>
      <w:r>
        <w:t>，过渡 200ms</w:t>
      </w:r>
    </w:p>
    <w:p>
      <w:pPr>
        <w:pStyle w:val="ListBullet"/>
      </w:pPr>
      <w:r>
        <w:t xml:space="preserve">屏幕震动使用 </w:t>
      </w:r>
      <w:r>
        <w:rPr>
          <w:rFonts w:ascii="Consolas" w:hAnsi="Consolas"/>
          <w:color w:val="C7254E"/>
          <w:sz w:val="19"/>
        </w:rPr>
        <w:t>Camera.shake()</w:t>
      </w:r>
      <w:r>
        <w:t>，强度根据伤害值</w:t>
      </w:r>
    </w:p>
    <w:p>
      <w:pPr>
        <w:pStyle w:val="ListBullet"/>
      </w:pPr>
      <w:r>
        <w:t xml:space="preserve">伤害数字用 3D 空间中的 </w:t>
      </w:r>
      <w:r>
        <w:rPr>
          <w:rFonts w:ascii="Consolas" w:hAnsi="Consolas"/>
          <w:color w:val="C7254E"/>
          <w:sz w:val="19"/>
        </w:rPr>
        <w:t>DynamicTexture</w:t>
      </w:r>
      <w:r>
        <w:t xml:space="preserve"> Sprite，向上漂浮 + 淡出</w:t>
      </w:r>
    </w:p>
    <w:p>
      <w:pPr>
        <w:pStyle w:val="Heading4"/>
      </w:pPr>
      <w:r/>
      <w:r>
        <w:t>特效系统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特效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</w:tr>
      <w:tr>
        <w:tc>
          <w:tcPr>
            <w:tcW w:type="dxa" w:w="2880"/>
          </w:tcPr>
          <w:p>
            <w:r/>
            <w:r>
              <w:t>攻击命中</w:t>
            </w:r>
          </w:p>
        </w:tc>
        <w:tc>
          <w:tcPr>
            <w:tcW w:type="dxa" w:w="2880"/>
          </w:tcPr>
          <w:p>
            <w:r/>
            <w:r>
              <w:t>打击火花 + 屏幕震动</w:t>
            </w:r>
          </w:p>
        </w:tc>
        <w:tc>
          <w:tcPr>
            <w:tcW w:type="dxa" w:w="2880"/>
          </w:tcPr>
          <w:p>
            <w:r/>
            <w:r>
              <w:t>ParticleSystem + Camera.shake</w:t>
            </w:r>
          </w:p>
        </w:tc>
      </w:tr>
      <w:tr>
        <w:tc>
          <w:tcPr>
            <w:tcW w:type="dxa" w:w="2880"/>
          </w:tcPr>
          <w:p>
            <w:r/>
            <w:r>
              <w:t>防御成功</w:t>
            </w:r>
          </w:p>
        </w:tc>
        <w:tc>
          <w:tcPr>
            <w:tcW w:type="dxa" w:w="2880"/>
          </w:tcPr>
          <w:p>
            <w:r/>
            <w:r>
              <w:t>护盾光效 + 格挡音效</w:t>
            </w:r>
          </w:p>
        </w:tc>
        <w:tc>
          <w:tcPr>
            <w:tcW w:type="dxa" w:w="2880"/>
          </w:tcPr>
          <w:p>
            <w:r/>
            <w:r>
              <w:t>透明球体材质 + 动画</w:t>
            </w:r>
          </w:p>
        </w:tc>
      </w:tr>
      <w:tr>
        <w:tc>
          <w:tcPr>
            <w:tcW w:type="dxa" w:w="2880"/>
          </w:tcPr>
          <w:p>
            <w:r/>
            <w:r>
              <w:t>蓄力中</w:t>
            </w:r>
          </w:p>
        </w:tc>
        <w:tc>
          <w:tcPr>
            <w:tcW w:type="dxa" w:w="2880"/>
          </w:tcPr>
          <w:p>
            <w:r/>
            <w:r>
              <w:t>能量聚集 + 角色发光</w:t>
            </w:r>
          </w:p>
        </w:tc>
        <w:tc>
          <w:tcPr>
            <w:tcW w:type="dxa" w:w="2880"/>
          </w:tcPr>
          <w:p>
            <w:r/>
            <w:r>
              <w:t>环绕粒子 + 自发光材质</w:t>
            </w:r>
          </w:p>
        </w:tc>
      </w:tr>
      <w:tr>
        <w:tc>
          <w:tcPr>
            <w:tcW w:type="dxa" w:w="2880"/>
          </w:tcPr>
          <w:p>
            <w:r/>
            <w:r>
              <w:t>蓄力攻击</w:t>
            </w:r>
          </w:p>
        </w:tc>
        <w:tc>
          <w:tcPr>
            <w:tcW w:type="dxa" w:w="2880"/>
          </w:tcPr>
          <w:p>
            <w:r/>
            <w:r>
              <w:t>强化攻击拖尾</w:t>
            </w:r>
          </w:p>
        </w:tc>
        <w:tc>
          <w:tcPr>
            <w:tcW w:type="dxa" w:w="2880"/>
          </w:tcPr>
          <w:p>
            <w:r/>
            <w:r>
              <w:t>TrailMesh + 强化粒子</w:t>
            </w:r>
          </w:p>
        </w:tc>
      </w:tr>
      <w:tr>
        <w:tc>
          <w:tcPr>
            <w:tcW w:type="dxa" w:w="2880"/>
          </w:tcPr>
          <w:p>
            <w:r/>
            <w:r>
              <w:t>反击成功</w:t>
            </w:r>
          </w:p>
        </w:tc>
        <w:tc>
          <w:tcPr>
            <w:tcW w:type="dxa" w:w="2880"/>
          </w:tcPr>
          <w:p>
            <w:r/>
            <w:r>
              <w:t>闪避残影 + 反击光效</w:t>
            </w:r>
          </w:p>
        </w:tc>
        <w:tc>
          <w:tcPr>
            <w:tcW w:type="dxa" w:w="2880"/>
          </w:tcPr>
          <w:p>
            <w:r/>
            <w:r>
              <w:t>残影 Sprite + 爆发粒子</w:t>
            </w:r>
          </w:p>
        </w:tc>
      </w:tr>
      <w:tr>
        <w:tc>
          <w:tcPr>
            <w:tcW w:type="dxa" w:w="2880"/>
          </w:tcPr>
          <w:p>
            <w:r/>
            <w:r>
              <w:t>反击失败</w:t>
            </w:r>
          </w:p>
        </w:tc>
        <w:tc>
          <w:tcPr>
            <w:tcW w:type="dxa" w:w="2880"/>
          </w:tcPr>
          <w:p>
            <w:r/>
            <w:r>
              <w:t>踉跄 + 失误提示</w:t>
            </w:r>
          </w:p>
        </w:tc>
        <w:tc>
          <w:tcPr>
            <w:tcW w:type="dxa" w:w="2880"/>
          </w:tcPr>
          <w:p>
            <w:r/>
            <w:r>
              <w:t>角色晃动动画 + 红色闪烁</w:t>
            </w:r>
          </w:p>
        </w:tc>
      </w:tr>
      <w:tr>
        <w:tc>
          <w:tcPr>
            <w:tcW w:type="dxa" w:w="2880"/>
          </w:tcPr>
          <w:p>
            <w:r/>
            <w:r>
              <w:t>蓄力被打断</w:t>
            </w:r>
          </w:p>
        </w:tc>
        <w:tc>
          <w:tcPr>
            <w:tcW w:type="dxa" w:w="2880"/>
          </w:tcPr>
          <w:p>
            <w:r/>
            <w:r>
              <w:t>硬直 + 能量消散</w:t>
            </w:r>
          </w:p>
        </w:tc>
        <w:tc>
          <w:tcPr>
            <w:tcW w:type="dxa" w:w="2880"/>
          </w:tcPr>
          <w:p>
            <w:r/>
            <w:r>
              <w:t>粒子爆散 + 灰色滤镜</w:t>
            </w:r>
          </w:p>
        </w:tc>
      </w:tr>
      <w:tr>
        <w:tc>
          <w:tcPr>
            <w:tcW w:type="dxa" w:w="2880"/>
          </w:tcPr>
          <w:p>
            <w:r/>
            <w:r>
              <w:t>HP 减少</w:t>
            </w:r>
          </w:p>
        </w:tc>
        <w:tc>
          <w:tcPr>
            <w:tcW w:type="dxa" w:w="2880"/>
          </w:tcPr>
          <w:p>
            <w:r/>
            <w:r>
              <w:t>血条平滑减少 + 伤害数字</w:t>
            </w:r>
          </w:p>
        </w:tc>
        <w:tc>
          <w:tcPr>
            <w:tcW w:type="dxa" w:w="2880"/>
          </w:tcPr>
          <w:p>
            <w:r/>
            <w:r>
              <w:t>HUD 动画 + 3D 数字</w:t>
            </w:r>
          </w:p>
        </w:tc>
      </w:tr>
      <w:tr>
        <w:tc>
          <w:tcPr>
            <w:tcW w:type="dxa" w:w="2880"/>
          </w:tcPr>
          <w:p>
            <w:r/>
            <w:r>
              <w:t>胜利</w:t>
            </w:r>
          </w:p>
        </w:tc>
        <w:tc>
          <w:tcPr>
            <w:tcW w:type="dxa" w:w="2880"/>
          </w:tcPr>
          <w:p>
            <w:r/>
            <w:r>
              <w:t>金色光柱 + 胜利姿势</w:t>
            </w:r>
          </w:p>
        </w:tc>
        <w:tc>
          <w:tcPr>
            <w:tcW w:type="dxa" w:w="2880"/>
          </w:tcPr>
          <w:p>
            <w:r/>
            <w:r>
              <w:t>粒子系统 + 镜头特写</w:t>
            </w:r>
          </w:p>
        </w:tc>
      </w:tr>
      <w:tr>
        <w:tc>
          <w:tcPr>
            <w:tcW w:type="dxa" w:w="2880"/>
          </w:tcPr>
          <w:p>
            <w:r/>
            <w:r>
              <w:t>失败</w:t>
            </w:r>
          </w:p>
        </w:tc>
        <w:tc>
          <w:tcPr>
            <w:tcW w:type="dxa" w:w="2880"/>
          </w:tcPr>
          <w:p>
            <w:r/>
            <w:r>
              <w:t>灰色滤镜 + 倒地</w:t>
            </w:r>
          </w:p>
        </w:tc>
        <w:tc>
          <w:tcPr>
            <w:tcW w:type="dxa" w:w="2880"/>
          </w:tcPr>
          <w:p>
            <w:r/>
            <w:r>
              <w:t>后处理 + 动画</w:t>
            </w:r>
          </w:p>
        </w:tc>
      </w:tr>
      <w:tr>
        <w:tc>
          <w:tcPr>
            <w:tcW w:type="dxa" w:w="2880"/>
          </w:tcPr>
          <w:p>
            <w:r/>
            <w:r>
              <w:t>僵局环境伤害</w:t>
            </w:r>
          </w:p>
        </w:tc>
        <w:tc>
          <w:tcPr>
            <w:tcW w:type="dxa" w:w="2880"/>
          </w:tcPr>
          <w:p>
            <w:r/>
            <w:r>
              <w:t>全场震动 + 红色警示</w:t>
            </w:r>
          </w:p>
        </w:tc>
        <w:tc>
          <w:tcPr>
            <w:tcW w:type="dxa" w:w="2880"/>
          </w:tcPr>
          <w:p>
            <w:r/>
            <w:r>
              <w:t>屏幕震动 + 边缘红光</w:t>
            </w:r>
          </w:p>
        </w:tc>
      </w:tr>
    </w:tbl>
    <w:p>
      <w:pPr>
        <w:pStyle w:val="Heading4"/>
      </w:pPr>
      <w:r/>
      <w:r>
        <w:t>后处理效果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效果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触发场景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</w:tr>
      <w:tr>
        <w:tc>
          <w:tcPr>
            <w:tcW w:type="dxa" w:w="2880"/>
          </w:tcPr>
          <w:p>
            <w:r/>
            <w:r>
              <w:t>慢动作</w:t>
            </w:r>
          </w:p>
        </w:tc>
        <w:tc>
          <w:tcPr>
            <w:tcW w:type="dxa" w:w="2880"/>
          </w:tcPr>
          <w:p>
            <w:r/>
            <w:r>
              <w:t>反击成功 / 蓄力攻击命中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Scene.timeScale = 0.3</w:t>
            </w:r>
            <w:r>
              <w:t>，持续 500ms</w:t>
            </w:r>
          </w:p>
        </w:tc>
      </w:tr>
      <w:tr>
        <w:tc>
          <w:tcPr>
            <w:tcW w:type="dxa" w:w="2880"/>
          </w:tcPr>
          <w:p>
            <w:r/>
            <w:r>
              <w:t>屏幕震动</w:t>
            </w:r>
          </w:p>
        </w:tc>
        <w:tc>
          <w:tcPr>
            <w:tcW w:type="dxa" w:w="2880"/>
          </w:tcPr>
          <w:p>
            <w:r/>
            <w:r>
              <w:t>任意伤害命中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Camera.shake(intensity, duration)</w:t>
            </w:r>
          </w:p>
        </w:tc>
      </w:tr>
      <w:tr>
        <w:tc>
          <w:tcPr>
            <w:tcW w:type="dxa" w:w="2880"/>
          </w:tcPr>
          <w:p>
            <w:r/>
            <w:r>
              <w:t>色调分离</w:t>
            </w:r>
          </w:p>
        </w:tc>
        <w:tc>
          <w:tcPr>
            <w:tcW w:type="dxa" w:w="2880"/>
          </w:tcPr>
          <w:p>
            <w:r/>
            <w:r>
              <w:t>残血状态（HP&lt;20）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DefaultRenderingPipeline</w:t>
            </w:r>
            <w:r>
              <w:t xml:space="preserve"> + 色差</w:t>
            </w:r>
          </w:p>
        </w:tc>
      </w:tr>
      <w:tr>
        <w:tc>
          <w:tcPr>
            <w:tcW w:type="dxa" w:w="2880"/>
          </w:tcPr>
          <w:p>
            <w:r/>
            <w:r>
              <w:t>模糊</w:t>
            </w:r>
          </w:p>
        </w:tc>
        <w:tc>
          <w:tcPr>
            <w:tcW w:type="dxa" w:w="2880"/>
          </w:tcPr>
          <w:p>
            <w:r/>
            <w:r>
              <w:t>蓄力中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DepthOfFieldEffect</w:t>
            </w:r>
            <w:r>
              <w:t xml:space="preserve"> 聚焦角色</w:t>
            </w:r>
          </w:p>
        </w:tc>
      </w:tr>
      <w:tr>
        <w:tc>
          <w:tcPr>
            <w:tcW w:type="dxa" w:w="2880"/>
          </w:tcPr>
          <w:p>
            <w:r/>
            <w:r>
              <w:t>灰度</w:t>
            </w:r>
          </w:p>
        </w:tc>
        <w:tc>
          <w:tcPr>
            <w:tcW w:type="dxa" w:w="2880"/>
          </w:tcPr>
          <w:p>
            <w:r/>
            <w:r>
              <w:t>失败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DefaultRenderingPipeline.grain</w:t>
            </w:r>
          </w:p>
        </w:tc>
      </w:tr>
    </w:tbl>
    <w:p>
      <w:pPr>
        <w:pStyle w:val="Heading2"/>
      </w:pPr>
      <w:r/>
      <w:r>
        <w:t>十三、技术方案</w:t>
      </w:r>
    </w:p>
    <w:p>
      <w:pPr>
        <w:pStyle w:val="Heading3"/>
      </w:pPr>
      <w:r/>
      <w:r>
        <w:t>1. 整体架构</w:t>
      </w:r>
    </w:p>
    <w:p>
      <w:r>
        <w:t>前端 Vue 3 + Quasar 页面驱动，</w:t>
      </w:r>
      <w:r>
        <w:rPr>
          <w:b/>
        </w:rPr>
        <w:t>Babylon.js 负责 3D 渲染</w:t>
      </w:r>
      <w:r>
        <w:t>，WebSocket 信令中继，无服务端游戏逻辑。</w:t>
      </w:r>
    </w:p>
    <w:p>
      <w:r>
        <w:rPr>
          <w:b/>
        </w:rPr>
        <w:t>渲染分层架构：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            IronFistPage.vue 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┌─────────────────┐  ┌──────────────────┐ │</w:t>
        <w:br/>
        <w:t>│  │   2D HUD 层      │  │   3D Canvas 层    │ │</w:t>
        <w:br/>
        <w:t>│  │   (Vue + Quasar) │  │   (Babylon.js)   │ │</w:t>
        <w:br/>
        <w:t>│  │                  │  │                  │ │</w:t>
        <w:br/>
        <w:t>│  │  - 血条/倒计时   │  │  - 角色模型      │ │</w:t>
        <w:br/>
        <w:t>│  │  - 动作按钮      │  │  - 场景/灯光     │ │</w:t>
        <w:br/>
        <w:t>│  │  - 结算信息      │  │  - 动画/特效     │ │</w:t>
        <w:br/>
        <w:t>│  │  - 大厅/结果页   │  │  - 镜头控制      │ │</w:t>
        <w:br/>
        <w:t>│  └────────┬────────┘  └────────┬─────────┘ │</w:t>
        <w:br/>
        <w:t>│           │                    │           │</w:t>
        <w:br/>
        <w:t>│           └─────────┬──────────┘           │</w:t>
        <w:br/>
        <w:t>│                     ▼                      │</w:t>
        <w:br/>
        <w:t>│           ┌──────────────────┐             │</w:t>
        <w:br/>
        <w:t>│           │  游戏逻辑核心     │             │</w:t>
        <w:br/>
        <w:t>│           │  IronFistGame.js │             │</w:t>
        <w:br/>
        <w:t>│           │  (状态机 + 结算)  │             │</w:t>
        <w:br/>
        <w:t>│           └────────┬─────────┘             │</w:t>
        <w:br/>
        <w:t>│                    │                       │</w:t>
        <w:br/>
        <w:t>│         ┌──────────┼──────────┐            │</w:t>
        <w:br/>
        <w:t>│         ▼          ▼          ▼            │</w:t>
        <w:br/>
        <w:t>│   ┌──────────┐ ┌────────┐ ┌──────────┐    │</w:t>
        <w:br/>
        <w:t>│   │ GameNet  │ │ GameAI │ │ ResourceManager│ │</w:t>
        <w:br/>
        <w:t>│   │ (PvP)    │ │ (PvE)  │ │ (3D 资源) │    │</w:t>
        <w:br/>
        <w:t>│   └──────────┘ └────────┘ └──────────┘    │</w:t>
        <w:br/>
        <w:t>└─────────────────────────────────────────────┘</w:t>
      </w:r>
    </w:p>
    <w:p>
      <w:r>
        <w:rPr>
          <w:b/>
        </w:rPr>
        <w:t>PvP 人人对战：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 xml:space="preserve">  玩家A (前端)                    玩家B (前端)</w:t>
        <w:br/>
        <w:t xml:space="preserve">  ┌──────────┐   WebSocket   ┌──────────┐</w:t>
        <w:br/>
        <w:t xml:space="preserve">  │ IronFist │ ◄───────────► │ IronFist │</w:t>
        <w:br/>
        <w:t xml:space="preserve">  │  Page    │    中继转发     │  Page    │</w:t>
        <w:br/>
        <w:t xml:space="preserve">  │ +Babylon │               │ +Babylon │</w:t>
        <w:br/>
        <w:t xml:space="preserve">  └──────────┘               └──────────┘</w:t>
        <w:br/>
        <w:t xml:space="preserve">        │                          │</w:t>
        <w:br/>
        <w:t xml:space="preserve">        ▼                          ▼</w:t>
        <w:br/>
        <w:t xml:space="preserve">  本地游戏逻辑               本地游戏逻辑</w:t>
        <w:br/>
        <w:t xml:space="preserve">  (状态机 + 结算 + 3D)       (状态机 + 结算 + 3D)</w:t>
      </w:r>
    </w:p>
    <w:p>
      <w:r>
        <w:rPr>
          <w:b/>
        </w:rPr>
        <w:t>PvE 人机对战：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 xml:space="preserve">  玩家 (前端)</w:t>
        <w:br/>
        <w:t xml:space="preserve">  ┌──────────────────┐</w:t>
        <w:br/>
        <w:t xml:space="preserve">  │   IronFist Page  │</w:t>
        <w:br/>
        <w:t xml:space="preserve">  │   + Babylon.js   │</w:t>
        <w:br/>
        <w:t xml:space="preserve">  │                  │</w:t>
        <w:br/>
        <w:t xml:space="preserve">  │  ┌────────────┐  │</w:t>
        <w:br/>
        <w:t xml:space="preserve">  │  │ 游戏逻辑    │  │  ← 状态机 + 结算</w:t>
        <w:br/>
        <w:t xml:space="preserve">  │  └────────────┘  │</w:t>
        <w:br/>
        <w:t xml:space="preserve">  │  ┌────────────┐  │</w:t>
        <w:br/>
        <w:t xml:space="preserve">  │  │ AI 模块     │  │  ← 概率模型生成动作</w:t>
        <w:br/>
        <w:t xml:space="preserve">  │  └────────────┘  │</w:t>
        <w:br/>
        <w:t xml:space="preserve">  │  ┌────────────┐  │</w:t>
        <w:br/>
        <w:t xml:space="preserve">  │  │ 3D 渲染     │  │  ← Babylon.js 场景</w:t>
        <w:br/>
        <w:t xml:space="preserve">  │  └────────────┘  │</w:t>
        <w:br/>
        <w:t xml:space="preserve">  └──────────────────┘</w:t>
        <w:br/>
        <w:t xml:space="preserve">  （纯本地，无网络通信）</w:t>
      </w:r>
    </w:p>
    <w:p>
      <w:r>
        <w:rPr>
          <w:b/>
        </w:rPr>
        <w:t>关键设计：</w:t>
      </w:r>
    </w:p>
    <w:p>
      <w:pPr>
        <w:pStyle w:val="ListBullet"/>
      </w:pPr>
      <w:r>
        <w:rPr>
          <w:b/>
        </w:rPr>
        <w:t>渲染分层</w:t>
      </w:r>
      <w:r>
        <w:t>：3D Canvas 在底层，2D HUD 用绝对定位覆盖在上层，互不干扰</w:t>
      </w:r>
    </w:p>
    <w:p>
      <w:pPr>
        <w:pStyle w:val="ListBullet"/>
      </w:pPr>
      <w:r>
        <w:rPr>
          <w:b/>
        </w:rPr>
        <w:t>逻辑与渲染解耦</w:t>
      </w:r>
      <w:r>
        <w:t>：</w:t>
      </w:r>
      <w:r>
        <w:rPr>
          <w:rFonts w:ascii="Consolas" w:hAnsi="Consolas"/>
          <w:color w:val="C7254E"/>
          <w:sz w:val="19"/>
        </w:rPr>
        <w:t>IronFistGame.js</w:t>
      </w:r>
      <w:r>
        <w:t xml:space="preserve"> 只管状态机和结算，不关心 3D 渲染；3D 层订阅状态变化播放动画</w:t>
      </w:r>
    </w:p>
    <w:p>
      <w:pPr>
        <w:pStyle w:val="ListBullet"/>
      </w:pPr>
      <w:r>
        <w:t>PvP 模式：服务端仅做消息中继，双方各自在本地维护完整游戏状态，通过确定性同步保证一致性</w:t>
      </w:r>
    </w:p>
    <w:p>
      <w:pPr>
        <w:pStyle w:val="ListBullet"/>
      </w:pPr>
      <w:r>
        <w:t>PvE 模式：完全本地运行，AI 动作由前端即时生成，无需任何网络通信</w:t>
      </w:r>
    </w:p>
    <w:p>
      <w:pPr>
        <w:pStyle w:val="Heading3"/>
      </w:pPr>
      <w:r/>
      <w:r>
        <w:t>2. Babylon.js 集成方案</w:t>
      </w:r>
    </w:p>
    <w:p>
      <w:pPr>
        <w:pStyle w:val="Heading4"/>
      </w:pPr>
      <w:r/>
      <w:r>
        <w:t>依赖安装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npm install @babylonjs/core @babylonjs/loaders @babylonjs/materials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@babylonjs/core</w:t>
      </w:r>
      <w:r>
        <w:t>：核心引擎（渲染、场景、相机、光照、动画）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@babylonjs/loaders</w:t>
      </w:r>
      <w:r>
        <w:t>：模型加载器（GLB/GLTF/FBX）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@babylonjs/materials</w:t>
      </w:r>
      <w:r>
        <w:t>：扩展材质库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使用 ES Module 按需引入，配合 Vite 的 tree-shaking，减小打包体积。</w:t>
      </w:r>
    </w:p>
    <w:p>
      <w:pPr>
        <w:pStyle w:val="Heading4"/>
      </w:pPr>
      <w:r/>
      <w:r>
        <w:t>引擎初始化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import { Engine, Scene, ArcRotateCamera, HemisphericLight, DirectionalLight } from '@babylonjs/core'</w:t>
        <w:br/>
        <w:br/>
        <w:t>class IronFistRenderer {</w:t>
        <w:br/>
        <w:t xml:space="preserve">  constructor(canvas) {</w:t>
        <w:br/>
        <w:t xml:space="preserve">    this.engine = new Engine(canvas, true, {</w:t>
        <w:br/>
        <w:t xml:space="preserve">      preserveDrawingBuffer: true,</w:t>
        <w:br/>
        <w:t xml:space="preserve">      stencil: true,</w:t>
        <w:br/>
        <w:t xml:space="preserve">      disableWebGL2Support: false,</w:t>
        <w:br/>
        <w:t xml:space="preserve">    }, true)  // 第4个参数 true 启用自适应 DPR</w:t>
        <w:br/>
        <w:t xml:space="preserve">    this.scene = new Scene(this.engine)</w:t>
        <w:br/>
        <w:t xml:space="preserve">    this.setupCamera()</w:t>
        <w:br/>
        <w:t xml:space="preserve">    this.setupLights()</w:t>
        <w:br/>
        <w:t xml:space="preserve">    this.setupPipeline()</w:t>
        <w:br/>
        <w:br/>
        <w:t xml:space="preserve">    // 自适应渲染循环</w:t>
        <w:br/>
        <w:t xml:space="preserve">    this.engine.runRenderLoop(() =&gt; {</w:t>
        <w:br/>
        <w:t xml:space="preserve">      this.scene.render()</w:t>
        <w:br/>
        <w:t xml:space="preserve">    })</w:t>
        <w:br/>
        <w:br/>
        <w:t xml:space="preserve">    // 窗口尺寸自适应</w:t>
        <w:br/>
        <w:t xml:space="preserve">    window.addEventListener('resize', () =&gt; this.engine.resize())</w:t>
        <w:br/>
        <w:t xml:space="preserve">  }</w:t>
        <w:br/>
        <w:br/>
        <w:t xml:space="preserve">  setupCamera() {</w:t>
        <w:br/>
        <w:t xml:space="preserve">    // 竖屏格斗视角：略带俯视</w:t>
        <w:br/>
        <w:t xml:space="preserve">    this.camera = new ArcRotateCamera(</w:t>
        <w:br/>
        <w:t xml:space="preserve">      'camera',</w:t>
        <w:br/>
        <w:t xml:space="preserve">      -Math.PI / 2,  // alpha：正面</w:t>
        <w:br/>
        <w:t xml:space="preserve">      Math.PI / 2 - 0.26,  // beta：俯视约 15°</w:t>
        <w:br/>
        <w:t xml:space="preserve">      8,  // radius</w:t>
        <w:br/>
        <w:t xml:space="preserve">      new Vector3(0, 1, 0),</w:t>
        <w:br/>
        <w:t xml:space="preserve">      this.scene</w:t>
        <w:br/>
        <w:t xml:space="preserve">    )</w:t>
        <w:br/>
        <w:t xml:space="preserve">  }</w:t>
        <w:br/>
        <w:br/>
        <w:t xml:space="preserve">  setupLights() {</w:t>
        <w:br/>
        <w:t xml:space="preserve">    const hemi = new HemisphericLight('hemi', new Vector3(0, 1, 0), this.scene)</w:t>
        <w:br/>
        <w:t xml:space="preserve">    hemi.intensity = 0.6</w:t>
        <w:br/>
        <w:t xml:space="preserve">    const dir = new DirectionalLight('dir', new Vector3(-1, -2, -1), this.scene)</w:t>
        <w:br/>
        <w:t xml:space="preserve">    dir.intensity = 0.8</w:t>
        <w:br/>
        <w:t xml:space="preserve">    dir.position = new Vector3(5, 10, 5)</w:t>
        <w:br/>
        <w:t xml:space="preserve">  }</w:t>
        <w:br/>
        <w:br/>
        <w:t xml:space="preserve">  setupPipeline() {</w:t>
        <w:br/>
        <w:t xml:space="preserve">    // 后处理管线：残血色调、慢动作等</w:t>
        <w:br/>
        <w:t xml:space="preserve">    this.pipeline = new DefaultRenderingPipeline('pipeline', true, this.scene, [this.camera])</w:t>
        <w:br/>
        <w:t xml:space="preserve">    this.pipeline.fxaaEnabled = true</w:t>
        <w:br/>
        <w:t xml:space="preserve">    this.pipeline.bloomEnabled = true</w:t>
        <w:br/>
        <w:t xml:space="preserve">    this.pipeline.bloomThreshold = 0.7</w:t>
        <w:br/>
        <w:t xml:space="preserve">    this.pipeline.bloomWeight = 0.3</w:t>
        <w:br/>
        <w:t xml:space="preserve">  }</w:t>
        <w:br/>
        <w:t>}</w:t>
      </w:r>
    </w:p>
    <w:p>
      <w:pPr>
        <w:pStyle w:val="Heading4"/>
      </w:pPr>
      <w:r/>
      <w:r>
        <w:t>与 Vue 集成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&lt;!-- IronFistPage.vue --&gt;</w:t>
        <w:br/>
        <w:t>&lt;template&gt;</w:t>
        <w:br/>
        <w:t xml:space="preserve">  &lt;div class="ironfist-page"&gt;</w:t>
        <w:br/>
        <w:t xml:space="preserve">    &lt;!-- 3D Canvas 层 --&gt;</w:t>
        <w:br/>
        <w:t xml:space="preserve">    &lt;canvas ref="canvasRef" class="game-canvas" /&gt;</w:t>
        <w:br/>
        <w:br/>
        <w:t xml:space="preserve">    &lt;!-- 2D HUD 覆盖层 --&gt;</w:t>
        <w:br/>
        <w:t xml:space="preserve">    &lt;div class="hud-overlay"&gt;</w:t>
        <w:br/>
        <w:t xml:space="preserve">      &lt;TopBar :round="round" :countdown="countdown" /&gt;</w:t>
        <w:br/>
        <w:t xml:space="preserve">      &lt;HealthBar v-for="p in players" :key="p.id" :player="p" /&gt;</w:t>
        <w:br/>
        <w:t xml:space="preserve">      &lt;ActionBar v-if="phase === 'deciding'" @select="onAction" /&gt;</w:t>
        <w:br/>
        <w:t xml:space="preserve">      &lt;ResultPanel v-if="phase === 'waiting_confirm'" :result="lastResult" @next="nextRound" /&gt;</w:t>
        <w:br/>
        <w:t xml:space="preserve">    &lt;/div&gt;</w:t>
        <w:br/>
        <w:t xml:space="preserve">  &lt;/div&gt;</w:t>
        <w:br/>
        <w:t>&lt;/template&gt;</w:t>
        <w:br/>
        <w:br/>
        <w:t>&lt;script setup&gt;</w:t>
        <w:br/>
        <w:t>import { ref, onMounted, onBeforeUnmount } from 'vue'</w:t>
        <w:br/>
        <w:t>import { IronFistRenderer } from './game/Renderer'</w:t>
        <w:br/>
        <w:t>import { IronFistGame } from './game/IronFistGame'</w:t>
        <w:br/>
        <w:br/>
        <w:t>const canvasRef = ref(null)</w:t>
        <w:br/>
        <w:t>let renderer, game</w:t>
        <w:br/>
        <w:br/>
        <w:t>onMounted(() =&gt; {</w:t>
        <w:br/>
        <w:t xml:space="preserve">  renderer = new IronFistRenderer(canvasRef.value)</w:t>
        <w:br/>
        <w:t xml:space="preserve">  game = new IronFistGame()</w:t>
        <w:br/>
        <w:t xml:space="preserve">  // 游戏状态变化 → 驱动 3D 动画</w:t>
        <w:br/>
        <w:t xml:space="preserve">  game.on('stateChange', (state) =&gt; renderer.syncState(state))</w:t>
        <w:br/>
        <w:t>})</w:t>
        <w:br/>
        <w:br/>
        <w:t>onBeforeUnmount(() =&gt; {</w:t>
        <w:br/>
        <w:t xml:space="preserve">  renderer?.dispose()</w:t>
        <w:br/>
        <w:t xml:space="preserve">  game?.dispose()</w:t>
        <w:br/>
        <w:t>})</w:t>
        <w:br/>
        <w:t>&lt;/script&gt;</w:t>
        <w:br/>
        <w:br/>
        <w:t>&lt;style scoped&gt;</w:t>
        <w:br/>
        <w:t>.ironfist-page {</w:t>
        <w:br/>
        <w:t xml:space="preserve">  position: relative;</w:t>
        <w:br/>
        <w:t xml:space="preserve">  width: 100%;</w:t>
        <w:br/>
        <w:t xml:space="preserve">  height: 100vh;</w:t>
        <w:br/>
        <w:t xml:space="preserve">  overflow: hidden;</w:t>
        <w:br/>
        <w:t>}</w:t>
        <w:br/>
        <w:t>.game-canvas {</w:t>
        <w:br/>
        <w:t xml:space="preserve">  position: absolute;</w:t>
        <w:br/>
        <w:t xml:space="preserve">  inset: 0;</w:t>
        <w:br/>
        <w:t xml:space="preserve">  width: 100%;</w:t>
        <w:br/>
        <w:t xml:space="preserve">  height: 100%;</w:t>
        <w:br/>
        <w:t xml:space="preserve">  touch-action: none;  /* 防止移动端手势冲突 */</w:t>
        <w:br/>
        <w:t>}</w:t>
        <w:br/>
        <w:t>.hud-overlay {</w:t>
        <w:br/>
        <w:t xml:space="preserve">  position: absolute;</w:t>
        <w:br/>
        <w:t xml:space="preserve">  inset: 0;</w:t>
        <w:br/>
        <w:t xml:space="preserve">  pointer-events: none;  /* 默认不拦截事件，子元素按需开启 */</w:t>
        <w:br/>
        <w:t>}</w:t>
        <w:br/>
        <w:t>.hud-overlay &gt; * {</w:t>
        <w:br/>
        <w:t xml:space="preserve">  pointer-events: auto;</w:t>
        <w:br/>
        <w:t>}</w:t>
        <w:br/>
        <w:t>&lt;/style&gt;</w:t>
      </w:r>
    </w:p>
    <w:p>
      <w:pPr>
        <w:pStyle w:val="Heading3"/>
      </w:pPr>
      <w:r/>
      <w:r>
        <w:t>3. 确定性同步</w:t>
      </w:r>
    </w:p>
    <w:p>
      <w:r>
        <w:t>由于回合制游戏的天然确定性（无实时操作、无随机地图），同步方案比炸弹人更简单：</w:t>
      </w:r>
    </w:p>
    <w:p>
      <w:pPr>
        <w:pStyle w:val="ListBullet"/>
      </w:pPr>
      <w:r>
        <w:rPr>
          <w:b/>
        </w:rPr>
        <w:t>回合同步</w:t>
      </w:r>
      <w:r>
        <w:t>：双方各自选择动作后发送给对方，收到对方动作后本地结算</w:t>
      </w:r>
    </w:p>
    <w:p>
      <w:pPr>
        <w:pStyle w:val="ListBullet"/>
      </w:pPr>
      <w:r>
        <w:rPr>
          <w:b/>
        </w:rPr>
        <w:t>无随机性</w:t>
      </w:r>
      <w:r>
        <w:t>：MVP 阶段无暴击等随机系统，结算结果完全由双方动作决定</w:t>
      </w:r>
    </w:p>
    <w:p>
      <w:pPr>
        <w:pStyle w:val="ListBullet"/>
      </w:pPr>
      <w:r>
        <w:rPr>
          <w:b/>
        </w:rPr>
        <w:t>无需 seed</w:t>
      </w:r>
      <w:r>
        <w:t>：不像炸弹人需要共享随机种子</w:t>
      </w:r>
    </w:p>
    <w:p>
      <w:pPr>
        <w:pStyle w:val="ListBullet"/>
      </w:pPr>
      <w:r>
        <w:rPr>
          <w:b/>
        </w:rPr>
        <w:t>防作弊</w:t>
      </w:r>
      <w:r>
        <w:t>：MVP 阶段信任客户端，后续可加服务端校验</w:t>
      </w:r>
    </w:p>
    <w:p>
      <w:pPr>
        <w:pStyle w:val="ListBullet"/>
      </w:pPr>
      <w:r>
        <w:rPr>
          <w:b/>
        </w:rPr>
        <w:t>3D 动画独立</w:t>
      </w:r>
      <w:r>
        <w:t>：双方 3D 渲染各自独立，不影响游戏逻辑一致性</w:t>
      </w:r>
    </w:p>
    <w:p>
      <w:pPr>
        <w:pStyle w:val="Heading3"/>
      </w:pPr>
      <w:r/>
      <w:r>
        <w:t>4. 文件结构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frontend/src/games/ironfist/</w:t>
        <w:br/>
        <w:t>├── IronFistPage.vue              # 游戏主页面（大厅/邀请/对战/结果）</w:t>
        <w:br/>
        <w:t>├── components/                   # 2D HUD 组件</w:t>
        <w:br/>
        <w:t>│   ├── TopBar.vue                # 顶部信息栏（回合 + 倒计时）</w:t>
        <w:br/>
        <w:t>│   ├── HealthBar.vue             # 血条 + 蓄力状态</w:t>
        <w:br/>
        <w:t>│   ├── ActionBar.vue             # 动作按钮区</w:t>
        <w:br/>
        <w:t>│   ├── ResultPanel.vue           # 结算信息面板</w:t>
        <w:br/>
        <w:t>│   └── Lobby.vue                 # 大厅视图</w:t>
        <w:br/>
        <w:t>├── game/</w:t>
        <w:br/>
        <w:t>│   ├── IronFistGame.js           # 游戏核心逻辑（状态机、结算）</w:t>
        <w:br/>
        <w:t>│   ├── GameConstants.js          # 常量定义（HP、伤害、时间等）</w:t>
        <w:br/>
        <w:t>│   ├── GameNet.js                # 网络通信（PvP 模式）</w:t>
        <w:br/>
        <w:t>│   ├── GameAI.js                 # AI 决策模块（PvE 模式）</w:t>
        <w:br/>
        <w:t>│   └── three/                    # 3D 渲染模块</w:t>
        <w:br/>
        <w:t>│       ├── Renderer.js           # Babylon.js 引擎封装</w:t>
        <w:br/>
        <w:t>│       ├── SceneManager.js       # 场景管理（擂台、灯光、镜头）</w:t>
        <w:br/>
        <w:t>│       ├── CharacterController.js # 角色控制（模型加载、动画切换）</w:t>
        <w:br/>
        <w:t>│       ├── AnimationManager.js   # 动画状态机管理</w:t>
        <w:br/>
        <w:t>│       ├── EffectManager.js      # 特效系统（粒子、后处理）</w:t>
        <w:br/>
        <w:t>│       └── CameraController.js   # 镜头控制（机位切换、震动）</w:t>
        <w:br/>
        <w:t>└── assets/</w:t>
        <w:br/>
        <w:t xml:space="preserve">    └── models/                   # 3D 模型资源（GLB 格式）</w:t>
        <w:br/>
        <w:t xml:space="preserve">        ├── arena.glb             # 战斗擂台</w:t>
        <w:br/>
        <w:t xml:space="preserve">        ├── player.glb            # 玩家角色（含动画）</w:t>
        <w:br/>
        <w:t xml:space="preserve">        ├── npc.glb               # NPC 角色（含动画）</w:t>
        <w:br/>
        <w:t xml:space="preserve">        └── effects/              # 特效资源</w:t>
        <w:br/>
        <w:t xml:space="preserve">            ├── hit_particle.png</w:t>
        <w:br/>
        <w:t xml:space="preserve">            ├── charge_energy.png</w:t>
        <w:br/>
        <w:t xml:space="preserve">            └── victory_beam.png</w:t>
      </w:r>
    </w:p>
    <w:p>
      <w:pPr>
        <w:pStyle w:val="Heading3"/>
      </w:pPr>
      <w:r/>
      <w:r>
        <w:t>5. 路由注册</w:t>
      </w:r>
    </w:p>
    <w:p>
      <w:r>
        <w:t xml:space="preserve">在 </w:t>
      </w:r>
      <w:r>
        <w:rPr>
          <w:rFonts w:ascii="Consolas" w:hAnsi="Consolas"/>
          <w:color w:val="C7254E"/>
          <w:sz w:val="19"/>
        </w:rPr>
        <w:t>frontend/src/router/index.js</w:t>
      </w:r>
      <w:r>
        <w:t xml:space="preserve"> 中添加：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{ path: 'games/ironfist', component: () =&gt; import('src/games/ironfist/IronFistPage.vue') }</w:t>
      </w:r>
    </w:p>
    <w:p>
      <w:pPr>
        <w:pStyle w:val="Heading3"/>
      </w:pPr>
      <w:r/>
      <w:r>
        <w:t>6. 游戏中心入口</w:t>
      </w:r>
    </w:p>
    <w:p>
      <w:r>
        <w:t xml:space="preserve">在 </w:t>
      </w:r>
      <w:r>
        <w:rPr>
          <w:rFonts w:ascii="Consolas" w:hAnsi="Consolas"/>
          <w:color w:val="C7254E"/>
          <w:sz w:val="19"/>
        </w:rPr>
        <w:t>frontend/src/pages/GamesPage.vue</w:t>
      </w:r>
      <w:r>
        <w:t xml:space="preserve"> 中添加铁拳卡片：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&lt;div class="col-6 col-sm-4 col-md-3"&gt;</w:t>
        <w:br/>
        <w:t xml:space="preserve">  &lt;q-card class="game-card cursor-pointer" @click="router.push('/games/ironfist')"&gt;</w:t>
        <w:br/>
        <w:t xml:space="preserve">    &lt;q-card-section class="text-center q-pa-lg"&gt;</w:t>
        <w:br/>
        <w:t xml:space="preserve">      &lt;div style="font-size: 52px"&gt;🥊&lt;/div&gt;</w:t>
        <w:br/>
        <w:t xml:space="preserve">      &lt;div class="text-subtitle1 text-bold q-mt-sm"&gt;铁拳&lt;/div&gt;</w:t>
        <w:br/>
        <w:t xml:space="preserve">      &lt;div class="text-caption text-grey-6"&gt;3D 回合制心理博弈&lt;/div&gt;</w:t>
        <w:br/>
        <w:t xml:space="preserve">    &lt;/q-card-section&gt;</w:t>
        <w:br/>
        <w:t xml:space="preserve">    &lt;q-separator /&gt;</w:t>
        <w:br/>
        <w:t xml:space="preserve">    &lt;q-card-actions align="center" class="q-py-sm"&gt;</w:t>
        <w:br/>
        <w:t xml:space="preserve">      &lt;q-chip dense color="positive" text-color="white" icon="people" label="1v1" /&gt;</w:t>
        <w:br/>
        <w:t xml:space="preserve">      &lt;q-chip dense color="purple" text-color="white" icon="psychology" label="策略" /&gt;</w:t>
        <w:br/>
        <w:t xml:space="preserve">      &lt;q-chip dense color="deep-orange" text-color="white" icon="3d_rotation" label="3D" /&gt;</w:t>
        <w:br/>
        <w:t xml:space="preserve">    &lt;/q-card-actions&gt;</w:t>
        <w:br/>
        <w:t xml:space="preserve">  &lt;/q-card&gt;</w:t>
        <w:br/>
        <w:t>&lt;/div&gt;</w:t>
      </w:r>
    </w:p>
    <w:p>
      <w:pPr>
        <w:pStyle w:val="Heading3"/>
      </w:pPr>
      <w:r/>
      <w:r>
        <w:t>7. GameStore 扩展</w:t>
      </w:r>
    </w:p>
    <w:p>
      <w:r>
        <w:t xml:space="preserve">现有 </w:t>
      </w:r>
      <w:r>
        <w:rPr>
          <w:rFonts w:ascii="Consolas" w:hAnsi="Consolas"/>
          <w:color w:val="C7254E"/>
          <w:sz w:val="19"/>
        </w:rPr>
        <w:t>useGameStore</w:t>
      </w:r>
      <w:r>
        <w:t xml:space="preserve"> 已支持邀请/接受/拒绝流程，铁拳游戏复用同一套邀请机制，仅需在 </w:t>
      </w:r>
      <w:r>
        <w:rPr>
          <w:rFonts w:ascii="Consolas" w:hAnsi="Consolas"/>
          <w:color w:val="C7254E"/>
          <w:sz w:val="19"/>
        </w:rPr>
        <w:t>invite()</w:t>
      </w:r>
      <w:r>
        <w:t xml:space="preserve"> 中将 </w:t>
      </w:r>
      <w:r>
        <w:rPr>
          <w:rFonts w:ascii="Consolas" w:hAnsi="Consolas"/>
          <w:color w:val="C7254E"/>
          <w:sz w:val="19"/>
        </w:rPr>
        <w:t>game</w:t>
      </w:r>
      <w:r>
        <w:t xml:space="preserve"> 字段改为 </w:t>
      </w:r>
      <w:r>
        <w:rPr>
          <w:rFonts w:ascii="Consolas" w:hAnsi="Consolas"/>
          <w:color w:val="C7254E"/>
          <w:sz w:val="19"/>
        </w:rPr>
        <w:t>'ironfist'</w:t>
      </w:r>
      <w:r>
        <w:t xml:space="preserve">，并在路由跳转时指向 </w:t>
      </w:r>
      <w:r>
        <w:rPr>
          <w:rFonts w:ascii="Consolas" w:hAnsi="Consolas"/>
          <w:color w:val="C7254E"/>
          <w:sz w:val="19"/>
        </w:rPr>
        <w:t>/games/ironfist</w:t>
      </w:r>
      <w:r>
        <w:t>。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// 发送邀请时指定游戏类型</w:t>
        <w:br/>
        <w:t>send('game_invite', { to: chatId, game: 'ironfist', room_id: roomId.value })</w:t>
        <w:br/>
        <w:br/>
        <w:t>// 接受邀请后跳转到铁拳页面</w:t>
        <w:br/>
        <w:t>_router?.push({</w:t>
        <w:br/>
        <w:t xml:space="preserve">  path: '/games/ironfist',</w:t>
        <w:br/>
        <w:t xml:space="preserve">  query: { opponent: opponentId.value, room: roomId.value, role: 'guest' },</w:t>
        <w:br/>
        <w:t>})</w:t>
      </w:r>
    </w:p>
    <w:p>
      <w:pPr>
        <w:pStyle w:val="Heading2"/>
      </w:pPr>
      <w:r/>
      <w:r>
        <w:t>十三.5、3D 资源管理</w:t>
      </w:r>
    </w:p>
    <w:p>
      <w:pPr>
        <w:pStyle w:val="Heading3"/>
      </w:pPr>
      <w:r/>
      <w:r>
        <w:t>1. 资源清单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资源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格式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大小预估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t>战斗擂台</w:t>
            </w:r>
          </w:p>
        </w:tc>
        <w:tc>
          <w:tcPr>
            <w:tcW w:type="dxa" w:w="1728"/>
          </w:tcPr>
          <w:p>
            <w:r/>
            <w:r>
              <w:t>GLB</w:t>
            </w:r>
          </w:p>
        </w:tc>
        <w:tc>
          <w:tcPr>
            <w:tcW w:type="dxa" w:w="1728"/>
          </w:tcPr>
          <w:p>
            <w:r/>
            <w:r>
              <w:t>~200KB</w:t>
            </w:r>
          </w:p>
        </w:tc>
        <w:tc>
          <w:tcPr>
            <w:tcW w:type="dxa" w:w="1728"/>
          </w:tcPr>
          <w:p>
            <w:r/>
            <w:r>
              <w:t>Sketchfab Low Poly</w:t>
            </w:r>
          </w:p>
        </w:tc>
        <w:tc>
          <w:tcPr>
            <w:tcW w:type="dxa" w:w="1728"/>
          </w:tcPr>
          <w:p>
            <w:r/>
            <w:r>
              <w:t>场景地面 + 边界</w:t>
            </w:r>
          </w:p>
        </w:tc>
      </w:tr>
      <w:tr>
        <w:tc>
          <w:tcPr>
            <w:tcW w:type="dxa" w:w="1728"/>
          </w:tcPr>
          <w:p>
            <w:r/>
            <w:r>
              <w:t>玩家角色</w:t>
            </w:r>
          </w:p>
        </w:tc>
        <w:tc>
          <w:tcPr>
            <w:tcW w:type="dxa" w:w="1728"/>
          </w:tcPr>
          <w:p>
            <w:r/>
            <w:r>
              <w:t>GLB</w:t>
            </w:r>
          </w:p>
        </w:tc>
        <w:tc>
          <w:tcPr>
            <w:tcW w:type="dxa" w:w="1728"/>
          </w:tcPr>
          <w:p>
            <w:r/>
            <w:r>
              <w:t>~500KB</w:t>
            </w:r>
          </w:p>
        </w:tc>
        <w:tc>
          <w:tcPr>
            <w:tcW w:type="dxa" w:w="1728"/>
          </w:tcPr>
          <w:p>
            <w:r/>
            <w:r>
              <w:t>Mixamo</w:t>
            </w:r>
          </w:p>
        </w:tc>
        <w:tc>
          <w:tcPr>
            <w:tcW w:type="dxa" w:w="1728"/>
          </w:tcPr>
          <w:p>
            <w:r/>
            <w:r>
              <w:t>含骨骼 + 动画</w:t>
            </w:r>
          </w:p>
        </w:tc>
      </w:tr>
      <w:tr>
        <w:tc>
          <w:tcPr>
            <w:tcW w:type="dxa" w:w="1728"/>
          </w:tcPr>
          <w:p>
            <w:r/>
            <w:r>
              <w:t>NPC 角色</w:t>
            </w:r>
          </w:p>
        </w:tc>
        <w:tc>
          <w:tcPr>
            <w:tcW w:type="dxa" w:w="1728"/>
          </w:tcPr>
          <w:p>
            <w:r/>
            <w:r>
              <w:t>GLB</w:t>
            </w:r>
          </w:p>
        </w:tc>
        <w:tc>
          <w:tcPr>
            <w:tcW w:type="dxa" w:w="1728"/>
          </w:tcPr>
          <w:p>
            <w:r/>
            <w:r>
              <w:t>~500KB</w:t>
            </w:r>
          </w:p>
        </w:tc>
        <w:tc>
          <w:tcPr>
            <w:tcW w:type="dxa" w:w="1728"/>
          </w:tcPr>
          <w:p>
            <w:r/>
            <w:r>
              <w:t>Mixamo</w:t>
            </w:r>
          </w:p>
        </w:tc>
        <w:tc>
          <w:tcPr>
            <w:tcW w:type="dxa" w:w="1728"/>
          </w:tcPr>
          <w:p>
            <w:r/>
            <w:r>
              <w:t>含骨骼 + 动画</w:t>
            </w:r>
          </w:p>
        </w:tc>
      </w:tr>
      <w:tr>
        <w:tc>
          <w:tcPr>
            <w:tcW w:type="dxa" w:w="1728"/>
          </w:tcPr>
          <w:p>
            <w:r/>
            <w:r>
              <w:t>动作动画集</w:t>
            </w:r>
          </w:p>
        </w:tc>
        <w:tc>
          <w:tcPr>
            <w:tcW w:type="dxa" w:w="1728"/>
          </w:tcPr>
          <w:p>
            <w:r/>
            <w:r>
              <w:t>GLB 内嵌</w:t>
            </w:r>
          </w:p>
        </w:tc>
        <w:tc>
          <w:tcPr>
            <w:tcW w:type="dxa" w:w="1728"/>
          </w:tcPr>
          <w:p>
            <w:r/>
            <w:r>
              <w:t>-</w:t>
            </w:r>
          </w:p>
        </w:tc>
        <w:tc>
          <w:tcPr>
            <w:tcW w:type="dxa" w:w="1728"/>
          </w:tcPr>
          <w:p>
            <w:r/>
            <w:r>
              <w:t>Mixamo</w:t>
            </w:r>
          </w:p>
        </w:tc>
        <w:tc>
          <w:tcPr>
            <w:tcW w:type="dxa" w:w="1728"/>
          </w:tcPr>
          <w:p>
            <w:r/>
            <w:r>
              <w:t>9 个动作（见第十二节）</w:t>
            </w:r>
          </w:p>
        </w:tc>
      </w:tr>
      <w:tr>
        <w:tc>
          <w:tcPr>
            <w:tcW w:type="dxa" w:w="1728"/>
          </w:tcPr>
          <w:p>
            <w:r/>
            <w:r>
              <w:t>粒子贴图</w:t>
            </w:r>
          </w:p>
        </w:tc>
        <w:tc>
          <w:tcPr>
            <w:tcW w:type="dxa" w:w="1728"/>
          </w:tcPr>
          <w:p>
            <w:r/>
            <w:r>
              <w:t>PNG</w:t>
            </w:r>
          </w:p>
        </w:tc>
        <w:tc>
          <w:tcPr>
            <w:tcW w:type="dxa" w:w="1728"/>
          </w:tcPr>
          <w:p>
            <w:r/>
            <w:r>
              <w:t>~50KB</w:t>
            </w:r>
          </w:p>
        </w:tc>
        <w:tc>
          <w:tcPr>
            <w:tcW w:type="dxa" w:w="1728"/>
          </w:tcPr>
          <w:p>
            <w:r/>
            <w:r>
              <w:t>OpenGameArt</w:t>
            </w:r>
          </w:p>
        </w:tc>
        <w:tc>
          <w:tcPr>
            <w:tcW w:type="dxa" w:w="1728"/>
          </w:tcPr>
          <w:p>
            <w:r/>
            <w:r>
              <w:t>火花、能量、光柱</w:t>
            </w:r>
          </w:p>
        </w:tc>
      </w:tr>
      <w:tr>
        <w:tc>
          <w:tcPr>
            <w:tcW w:type="dxa" w:w="1728"/>
          </w:tcPr>
          <w:p>
            <w:r/>
            <w:r>
              <w:t>Skybox</w:t>
            </w:r>
          </w:p>
        </w:tc>
        <w:tc>
          <w:tcPr>
            <w:tcW w:type="dxa" w:w="1728"/>
          </w:tcPr>
          <w:p>
            <w:r/>
            <w:r>
              <w:t>JPG ×6</w:t>
            </w:r>
          </w:p>
        </w:tc>
        <w:tc>
          <w:tcPr>
            <w:tcW w:type="dxa" w:w="1728"/>
          </w:tcPr>
          <w:p>
            <w:r/>
            <w:r>
              <w:t>~300KB</w:t>
            </w:r>
          </w:p>
        </w:tc>
        <w:tc>
          <w:tcPr>
            <w:tcW w:type="dxa" w:w="1728"/>
          </w:tcPr>
          <w:p>
            <w:r/>
            <w:r>
              <w:t>OpenGameArt</w:t>
            </w:r>
          </w:p>
        </w:tc>
        <w:tc>
          <w:tcPr>
            <w:tcW w:type="dxa" w:w="1728"/>
          </w:tcPr>
          <w:p>
            <w:r/>
            <w:r>
              <w:t>立方体贴图</w:t>
            </w:r>
          </w:p>
        </w:tc>
      </w:tr>
      <w:tr>
        <w:tc>
          <w:tcPr>
            <w:tcW w:type="dxa" w:w="1728"/>
          </w:tcPr>
          <w:p>
            <w:r/>
            <w:r>
              <w:t>音效</w:t>
            </w:r>
          </w:p>
        </w:tc>
        <w:tc>
          <w:tcPr>
            <w:tcW w:type="dxa" w:w="1728"/>
          </w:tcPr>
          <w:p>
            <w:r/>
            <w:r>
              <w:t>MP3</w:t>
            </w:r>
          </w:p>
        </w:tc>
        <w:tc>
          <w:tcPr>
            <w:tcW w:type="dxa" w:w="1728"/>
          </w:tcPr>
          <w:p>
            <w:r/>
            <w:r>
              <w:t>~200KB</w:t>
            </w:r>
          </w:p>
        </w:tc>
        <w:tc>
          <w:tcPr>
            <w:tcW w:type="dxa" w:w="1728"/>
          </w:tcPr>
          <w:p>
            <w:r/>
            <w:r>
              <w:t>Freesound</w:t>
            </w:r>
          </w:p>
        </w:tc>
        <w:tc>
          <w:tcPr>
            <w:tcW w:type="dxa" w:w="1728"/>
          </w:tcPr>
          <w:p>
            <w:r/>
            <w:r>
              <w:t>打击、蓄力、胜利等</w:t>
            </w:r>
          </w:p>
        </w:tc>
      </w:tr>
    </w:tbl>
    <w:p>
      <w:r>
        <w:rPr>
          <w:b/>
        </w:rPr>
        <w:t>总资源体积预估：~1.8MB</w:t>
      </w:r>
      <w:r>
        <w:t>（gzip 后约 1.2MB）</w:t>
      </w:r>
    </w:p>
    <w:p>
      <w:pPr>
        <w:pStyle w:val="Heading3"/>
      </w:pPr>
      <w:r/>
      <w:r>
        <w:t>2. 资源加载策略</w:t>
      </w:r>
    </w:p>
    <w:p>
      <w:pPr>
        <w:pStyle w:val="Heading4"/>
      </w:pPr>
      <w:r/>
      <w:r>
        <w:t>分阶段加载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阶段 1：大厅（进入页面立即加载）</w:t>
        <w:br/>
        <w:t xml:space="preserve">  - 大厅 UI（Vue 组件）</w:t>
        <w:br/>
        <w:t xml:space="preserve">  - 战绩数据（API 请求）</w:t>
        <w:br/>
        <w:br/>
        <w:t>阶段 2：匹配中（点击对战后并行加载）</w:t>
        <w:br/>
        <w:t xml:space="preserve">  - 战斗擂台 GLB</w:t>
        <w:br/>
        <w:t xml:space="preserve">  - Skybox</w:t>
        <w:br/>
        <w:t xml:space="preserve">  - 灯光/相机初始化</w:t>
        <w:br/>
        <w:br/>
        <w:t>阶段 3：对战准备（进入 playing 状态）</w:t>
        <w:br/>
        <w:t xml:space="preserve">  - 玩家角色 GLB + 动画</w:t>
        <w:br/>
        <w:t xml:space="preserve">  - NPC 角色 GLB + 动画</w:t>
        <w:br/>
        <w:t xml:space="preserve">  - 粒子贴图</w:t>
        <w:br/>
        <w:t xml:space="preserve">  - 音效</w:t>
        <w:br/>
        <w:br/>
        <w:t>阶段 4：按需加载（结算时）</w:t>
        <w:br/>
        <w:t xml:space="preserve">  - 胜利/失败特效</w:t>
        <w:br/>
        <w:t xml:space="preserve">  - 后处理资源</w:t>
      </w:r>
    </w:p>
    <w:p>
      <w:pPr>
        <w:pStyle w:val="Heading4"/>
      </w:pPr>
      <w:r/>
      <w:r>
        <w:t>加载进度展示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&lt;template&gt;</w:t>
        <w:br/>
        <w:t xml:space="preserve">  &lt;div v-if="loading" class="loading-overlay"&gt;</w:t>
        <w:br/>
        <w:t xml:space="preserve">    &lt;q-spinner-dots size="40px" /&gt;</w:t>
        <w:br/>
        <w:t xml:space="preserve">    &lt;div class="q-mt-sm"&gt;{{ loadingText }}... {{ progress }}%&lt;/div&gt;</w:t>
        <w:br/>
        <w:t xml:space="preserve">    &lt;q-linear-progress :value="progress / 100" /&gt;</w:t>
        <w:br/>
        <w:t xml:space="preserve">  &lt;/div&gt;</w:t>
        <w:br/>
        <w:t>&lt;/template&gt;</w:t>
      </w:r>
    </w:p>
    <w:p>
      <w:pPr>
        <w:pStyle w:val="Heading4"/>
      </w:pPr>
      <w:r/>
      <w:r>
        <w:t>加载实现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import { SceneLoader } from '@babylonjs/core'</w:t>
        <w:br/>
        <w:t>import '@babylonjs/loaders'</w:t>
        <w:br/>
        <w:br/>
        <w:t>class ResourceManager {</w:t>
        <w:br/>
        <w:t xml:space="preserve">  constructor(scene) {</w:t>
        <w:br/>
        <w:t xml:space="preserve">    this.scene = scene</w:t>
        <w:br/>
        <w:t xml:space="preserve">    this.cache = new Map()</w:t>
        <w:br/>
        <w:t xml:space="preserve">  }</w:t>
        <w:br/>
        <w:br/>
        <w:t xml:space="preserve">  async loadArena(onProgress) {</w:t>
        <w:br/>
        <w:t xml:space="preserve">    if (this.cache.has('arena')) return this.cache.get('arena')</w:t>
        <w:br/>
        <w:t xml:space="preserve">    const result = await SceneLoader.ImportMeshAsync(</w:t>
        <w:br/>
        <w:t xml:space="preserve">      '', './models/', 'arena.glb', this.scene, onProgress</w:t>
        <w:br/>
        <w:t xml:space="preserve">    )</w:t>
        <w:br/>
        <w:t xml:space="preserve">    this.cache.set('arena', result.meshes[0])</w:t>
        <w:br/>
        <w:t xml:space="preserve">    return result.meshes[0]</w:t>
        <w:br/>
        <w:t xml:space="preserve">  }</w:t>
        <w:br/>
        <w:br/>
        <w:t xml:space="preserve">  async loadCharacter(type, onProgress) {</w:t>
        <w:br/>
        <w:t xml:space="preserve">    // type: 'player' | 'npc'</w:t>
        <w:br/>
        <w:t xml:space="preserve">    if (this.cache.has(type)) return this.cache.get(type)</w:t>
        <w:br/>
        <w:t xml:space="preserve">    const result = await SceneLoader.ImportMeshAsync(</w:t>
        <w:br/>
        <w:t xml:space="preserve">      '', './models/', `${type}.glb`, this.scene, onProgress</w:t>
        <w:br/>
        <w:t xml:space="preserve">    )</w:t>
        <w:br/>
        <w:t xml:space="preserve">    const mesh = result.meshes[0]</w:t>
        <w:br/>
        <w:t xml:space="preserve">    const animationGroups = result.animationGroups</w:t>
        <w:br/>
        <w:t xml:space="preserve">    this.cache.set(type, { mesh, animationGroups })</w:t>
        <w:br/>
        <w:t xml:space="preserve">    return { mesh, animationGroups }</w:t>
        <w:br/>
        <w:t xml:space="preserve">  }</w:t>
        <w:br/>
        <w:br/>
        <w:t xml:space="preserve">  dispose() {</w:t>
        <w:br/>
        <w:t xml:space="preserve">    this.cache.forEach(mesh =&gt; mesh.dispose?.())</w:t>
        <w:br/>
        <w:t xml:space="preserve">    this.cache.clear()</w:t>
        <w:br/>
        <w:t xml:space="preserve">  }</w:t>
        <w:br/>
        <w:t>}</w:t>
      </w:r>
    </w:p>
    <w:p>
      <w:pPr>
        <w:pStyle w:val="Heading3"/>
      </w:pPr>
      <w:r/>
      <w:r>
        <w:t>3. 资源缓存</w:t>
      </w:r>
    </w:p>
    <w:p>
      <w:pPr>
        <w:pStyle w:val="ListBullet"/>
      </w:pPr>
      <w:r>
        <w:rPr>
          <w:b/>
        </w:rPr>
        <w:t>会话内缓存</w:t>
      </w:r>
      <w:r>
        <w:t>：同一次页面访问内，模型加载后缓存在内存，重复进入对战不重新加载</w:t>
      </w:r>
    </w:p>
    <w:p>
      <w:pPr>
        <w:pStyle w:val="ListBullet"/>
      </w:pPr>
      <w:r>
        <w:rPr>
          <w:b/>
        </w:rPr>
        <w:t>浏览器缓存</w:t>
      </w:r>
      <w:r>
        <w:t>：GLB/PNG 文件通过 HTTP 缓存头（Cache-Control: max-age=31536000）长期缓存</w:t>
      </w:r>
    </w:p>
    <w:p>
      <w:pPr>
        <w:pStyle w:val="ListBullet"/>
      </w:pPr>
      <w:r>
        <w:rPr>
          <w:b/>
        </w:rPr>
        <w:t>预加载</w:t>
      </w:r>
      <w:r>
        <w:t>：大厅空闲时后台预加载角色模型，减少首次对战等待</w:t>
      </w:r>
    </w:p>
    <w:p>
      <w:pPr>
        <w:pStyle w:val="Heading3"/>
      </w:pPr>
      <w:r/>
      <w:r>
        <w:t>4. 资源优化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优化项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方案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/>
            <w:r>
              <w:t>模型压缩</w:t>
            </w:r>
          </w:p>
        </w:tc>
        <w:tc>
          <w:tcPr>
            <w:tcW w:type="dxa" w:w="2880"/>
          </w:tcPr>
          <w:p>
            <w:r/>
            <w:r>
              <w:t xml:space="preserve">使用 </w:t>
            </w:r>
            <w:r>
              <w:rPr>
                <w:rFonts w:ascii="Consolas" w:hAnsi="Consolas"/>
                <w:color w:val="C7254E"/>
                <w:sz w:val="19"/>
              </w:rPr>
              <w:t>Draco</w:t>
            </w:r>
            <w:r>
              <w:t xml:space="preserve"> 压缩 GLB</w:t>
            </w:r>
          </w:p>
        </w:tc>
        <w:tc>
          <w:tcPr>
            <w:tcW w:type="dxa" w:w="2880"/>
          </w:tcPr>
          <w:p>
            <w:r/>
            <w:r>
              <w:t>体积减少 50-70%</w:t>
            </w:r>
          </w:p>
        </w:tc>
      </w:tr>
      <w:tr>
        <w:tc>
          <w:tcPr>
            <w:tcW w:type="dxa" w:w="2880"/>
          </w:tcPr>
          <w:p>
            <w:r/>
            <w:r>
              <w:t>纹理压缩</w:t>
            </w:r>
          </w:p>
        </w:tc>
        <w:tc>
          <w:tcPr>
            <w:tcW w:type="dxa" w:w="2880"/>
          </w:tcPr>
          <w:p>
            <w:r/>
            <w:r>
              <w:t>使用 KTX2/Basis 格式</w:t>
            </w:r>
          </w:p>
        </w:tc>
        <w:tc>
          <w:tcPr>
            <w:tcW w:type="dxa" w:w="2880"/>
          </w:tcPr>
          <w:p>
            <w:r/>
            <w:r>
              <w:t>体积减少 40-60%，GPU 解压快</w:t>
            </w:r>
          </w:p>
        </w:tc>
      </w:tr>
      <w:tr>
        <w:tc>
          <w:tcPr>
            <w:tcW w:type="dxa" w:w="2880"/>
          </w:tcPr>
          <w:p>
            <w:r/>
            <w:r>
              <w:t>动画合并</w:t>
            </w:r>
          </w:p>
        </w:tc>
        <w:tc>
          <w:tcPr>
            <w:tcW w:type="dxa" w:w="2880"/>
          </w:tcPr>
          <w:p>
            <w:r/>
            <w:r>
              <w:t>多个动作烘焙到同一 GLB</w:t>
            </w:r>
          </w:p>
        </w:tc>
        <w:tc>
          <w:tcPr>
            <w:tcW w:type="dxa" w:w="2880"/>
          </w:tcPr>
          <w:p>
            <w:r/>
            <w:r>
              <w:t>减少请求次数</w:t>
            </w:r>
          </w:p>
        </w:tc>
      </w:tr>
      <w:tr>
        <w:tc>
          <w:tcPr>
            <w:tcW w:type="dxa" w:w="2880"/>
          </w:tcPr>
          <w:p>
            <w:r/>
            <w:r>
              <w:t>LOD</w:t>
            </w:r>
          </w:p>
        </w:tc>
        <w:tc>
          <w:tcPr>
            <w:tcW w:type="dxa" w:w="2880"/>
          </w:tcPr>
          <w:p>
            <w:r/>
            <w:r>
              <w:t>角色距离远时切换低面数模型</w:t>
            </w:r>
          </w:p>
        </w:tc>
        <w:tc>
          <w:tcPr>
            <w:tcW w:type="dxa" w:w="2880"/>
          </w:tcPr>
          <w:p>
            <w:r/>
            <w:r>
              <w:t>中端机帧率提升</w:t>
            </w:r>
          </w:p>
        </w:tc>
      </w:tr>
      <w:tr>
        <w:tc>
          <w:tcPr>
            <w:tcW w:type="dxa" w:w="2880"/>
          </w:tcPr>
          <w:p>
            <w:r/>
            <w:r>
              <w:t>纹理图集</w:t>
            </w:r>
          </w:p>
        </w:tc>
        <w:tc>
          <w:tcPr>
            <w:tcW w:type="dxa" w:w="2880"/>
          </w:tcPr>
          <w:p>
            <w:r/>
            <w:r>
              <w:t>粒子贴图合并为图集</w:t>
            </w:r>
          </w:p>
        </w:tc>
        <w:tc>
          <w:tcPr>
            <w:tcW w:type="dxa" w:w="2880"/>
          </w:tcPr>
          <w:p>
            <w:r/>
            <w:r>
              <w:t>减少 Draw Call</w:t>
            </w:r>
          </w:p>
        </w:tc>
      </w:tr>
    </w:tbl>
    <w:p>
      <w:pPr>
        <w:pStyle w:val="Heading2"/>
      </w:pPr>
      <w:r/>
      <w:r>
        <w:t>十三.6、性能优化</w:t>
      </w:r>
    </w:p>
    <w:p>
      <w:pPr>
        <w:pStyle w:val="Heading3"/>
      </w:pPr>
      <w:r/>
      <w:r>
        <w:t>1. 性能目标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设备等级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目标帧率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模型面数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纹理分辨率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特效等级</w:t>
            </w:r>
          </w:p>
        </w:tc>
      </w:tr>
      <w:tr>
        <w:tc>
          <w:tcPr>
            <w:tcW w:type="dxa" w:w="1728"/>
          </w:tcPr>
          <w:p>
            <w:r/>
            <w:r>
              <w:t>高端机</w:t>
            </w:r>
          </w:p>
        </w:tc>
        <w:tc>
          <w:tcPr>
            <w:tcW w:type="dxa" w:w="1728"/>
          </w:tcPr>
          <w:p>
            <w:r/>
            <w:r>
              <w:t>60 FPS</w:t>
            </w:r>
          </w:p>
        </w:tc>
        <w:tc>
          <w:tcPr>
            <w:tcW w:type="dxa" w:w="1728"/>
          </w:tcPr>
          <w:p>
            <w:r/>
            <w:r>
              <w:t>≤ 10k</w:t>
            </w:r>
          </w:p>
        </w:tc>
        <w:tc>
          <w:tcPr>
            <w:tcW w:type="dxa" w:w="1728"/>
          </w:tcPr>
          <w:p>
            <w:r/>
            <w:r>
              <w:t>1024×1024</w:t>
            </w:r>
          </w:p>
        </w:tc>
        <w:tc>
          <w:tcPr>
            <w:tcW w:type="dxa" w:w="1728"/>
          </w:tcPr>
          <w:p>
            <w:r/>
            <w:r>
              <w:t>全开</w:t>
            </w:r>
          </w:p>
        </w:tc>
      </w:tr>
      <w:tr>
        <w:tc>
          <w:tcPr>
            <w:tcW w:type="dxa" w:w="1728"/>
          </w:tcPr>
          <w:p>
            <w:r/>
            <w:r>
              <w:t>中端机（目标）</w:t>
            </w:r>
          </w:p>
        </w:tc>
        <w:tc>
          <w:tcPr>
            <w:tcW w:type="dxa" w:w="1728"/>
          </w:tcPr>
          <w:p>
            <w:r/>
            <w:r>
              <w:t>30 FPS</w:t>
            </w:r>
          </w:p>
        </w:tc>
        <w:tc>
          <w:tcPr>
            <w:tcW w:type="dxa" w:w="1728"/>
          </w:tcPr>
          <w:p>
            <w:r/>
            <w:r>
              <w:t>≤ 5k</w:t>
            </w:r>
          </w:p>
        </w:tc>
        <w:tc>
          <w:tcPr>
            <w:tcW w:type="dxa" w:w="1728"/>
          </w:tcPr>
          <w:p>
            <w:r/>
            <w:r>
              <w:t>512×512</w:t>
            </w:r>
          </w:p>
        </w:tc>
        <w:tc>
          <w:tcPr>
            <w:tcW w:type="dxa" w:w="1728"/>
          </w:tcPr>
          <w:p>
            <w:r/>
            <w:r>
              <w:t>标准</w:t>
            </w:r>
          </w:p>
        </w:tc>
      </w:tr>
      <w:tr>
        <w:tc>
          <w:tcPr>
            <w:tcW w:type="dxa" w:w="1728"/>
          </w:tcPr>
          <w:p>
            <w:r/>
            <w:r>
              <w:t>低端机</w:t>
            </w:r>
          </w:p>
        </w:tc>
        <w:tc>
          <w:tcPr>
            <w:tcW w:type="dxa" w:w="1728"/>
          </w:tcPr>
          <w:p>
            <w:r/>
            <w:r>
              <w:t>24 FPS</w:t>
            </w:r>
          </w:p>
        </w:tc>
        <w:tc>
          <w:tcPr>
            <w:tcW w:type="dxa" w:w="1728"/>
          </w:tcPr>
          <w:p>
            <w:r/>
            <w:r>
              <w:t>≤ 3k</w:t>
            </w:r>
          </w:p>
        </w:tc>
        <w:tc>
          <w:tcPr>
            <w:tcW w:type="dxa" w:w="1728"/>
          </w:tcPr>
          <w:p>
            <w:r/>
            <w:r>
              <w:t>256×256</w:t>
            </w:r>
          </w:p>
        </w:tc>
        <w:tc>
          <w:tcPr>
            <w:tcW w:type="dxa" w:w="1728"/>
          </w:tcPr>
          <w:p>
            <w:r/>
            <w:r>
              <w:t>简化</w:t>
            </w:r>
          </w:p>
        </w:tc>
      </w:tr>
    </w:tbl>
    <w:p>
      <w:pPr>
        <w:pStyle w:val="Heading3"/>
      </w:pPr>
      <w:r/>
      <w:r>
        <w:t>2. 设备检测与自适应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class PerformanceDetector {</w:t>
        <w:br/>
        <w:t xml:space="preserve">  static detect() {</w:t>
        <w:br/>
        <w:t xml:space="preserve">    const canvas = document.createElement('canvas')</w:t>
        <w:br/>
        <w:t xml:space="preserve">    const gl = canvas.getContext('webgl2') || canvas.getContext('webgl')</w:t>
        <w:br/>
        <w:t xml:space="preserve">    if (!gl) return { tier: 'unsupported' }</w:t>
        <w:br/>
        <w:br/>
        <w:t xml:space="preserve">    const debugInfo = gl.getExtension('WEBGL_debug_renderer_info')</w:t>
        <w:br/>
        <w:t xml:space="preserve">    const renderer = debugInfo ? gl.getParameter(debugInfo.UNMASKED_RENDERER_WEBGL) : ''</w:t>
        <w:br/>
        <w:br/>
        <w:t xml:space="preserve">    // 简单分级：根据 GPU 型号和内存</w:t>
        <w:br/>
        <w:t xml:space="preserve">    const memory = navigator.deviceMemory || 4</w:t>
        <w:br/>
        <w:t xml:space="preserve">    const cores = navigator.hardwareConcurrency || 4</w:t>
        <w:br/>
        <w:br/>
        <w:t xml:space="preserve">    if (memory &gt;= 8 &amp;&amp; cores &gt;= 8) return { tier: 'high' }</w:t>
        <w:br/>
        <w:t xml:space="preserve">    if (memory &gt;= 4 &amp;&amp; cores &gt;= 4) return { tier: 'medium' }</w:t>
        <w:br/>
        <w:t xml:space="preserve">    return { tier: 'low' }</w:t>
        <w:br/>
        <w:t xml:space="preserve">  }</w:t>
        <w:br/>
        <w:t>}</w:t>
      </w:r>
    </w:p>
    <w:p>
      <w:pPr>
        <w:pStyle w:val="Heading3"/>
      </w:pPr>
      <w:r/>
      <w:r>
        <w:t>3. 渲染优化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优化项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实现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帧率限制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engine.setHardwareScalingLevel(1 / targetFps)</w:t>
            </w:r>
          </w:p>
        </w:tc>
        <w:tc>
          <w:tcPr>
            <w:tcW w:type="dxa" w:w="2880"/>
          </w:tcPr>
          <w:p>
            <w:r/>
            <w:r>
              <w:t>限制渲染频率</w:t>
            </w:r>
          </w:p>
        </w:tc>
      </w:tr>
      <w:tr>
        <w:tc>
          <w:tcPr>
            <w:tcW w:type="dxa" w:w="2880"/>
          </w:tcPr>
          <w:p>
            <w:r/>
            <w:r>
              <w:t>视锥剔除</w:t>
            </w:r>
          </w:p>
        </w:tc>
        <w:tc>
          <w:tcPr>
            <w:tcW w:type="dxa" w:w="2880"/>
          </w:tcPr>
          <w:p>
            <w:r/>
            <w:r>
              <w:t>Babylon.js 默认开启</w:t>
            </w:r>
          </w:p>
        </w:tc>
        <w:tc>
          <w:tcPr>
            <w:tcW w:type="dxa" w:w="2880"/>
          </w:tcPr>
          <w:p>
            <w:r/>
            <w:r>
              <w:t>背面角色不渲染</w:t>
            </w:r>
          </w:p>
        </w:tc>
      </w:tr>
      <w:tr>
        <w:tc>
          <w:tcPr>
            <w:tcW w:type="dxa" w:w="2880"/>
          </w:tcPr>
          <w:p>
            <w:r/>
            <w:r>
              <w:t>阴影优化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ShadowGenerator.useExponentialShadowMap = true</w:t>
            </w:r>
          </w:p>
        </w:tc>
        <w:tc>
          <w:tcPr>
            <w:tcW w:type="dxa" w:w="2880"/>
          </w:tcPr>
          <w:p>
            <w:r/>
            <w:r>
              <w:t>软阴影性能更好</w:t>
            </w:r>
          </w:p>
        </w:tc>
      </w:tr>
      <w:tr>
        <w:tc>
          <w:tcPr>
            <w:tcW w:type="dxa" w:w="2880"/>
          </w:tcPr>
          <w:p>
            <w:r/>
            <w:r>
              <w:t>粒子数量控制</w:t>
            </w:r>
          </w:p>
        </w:tc>
        <w:tc>
          <w:tcPr>
            <w:tcW w:type="dxa" w:w="2880"/>
          </w:tcPr>
          <w:p>
            <w:r/>
            <w:r>
              <w:t>中端机粒子数 ×0.6，低端机 ×0.3</w:t>
            </w:r>
          </w:p>
        </w:tc>
        <w:tc>
          <w:tcPr>
            <w:tcW w:type="dxa" w:w="2880"/>
          </w:tcPr>
          <w:p>
            <w:r/>
            <w:r>
              <w:t>根据设备等级调整</w:t>
            </w:r>
          </w:p>
        </w:tc>
      </w:tr>
      <w:tr>
        <w:tc>
          <w:tcPr>
            <w:tcW w:type="dxa" w:w="2880"/>
          </w:tcPr>
          <w:p>
            <w:r/>
            <w:r>
              <w:t>后处理降级</w:t>
            </w:r>
          </w:p>
        </w:tc>
        <w:tc>
          <w:tcPr>
            <w:tcW w:type="dxa" w:w="2880"/>
          </w:tcPr>
          <w:p>
            <w:r/>
            <w:r>
              <w:t>低端机关闭 Bloom/DOF</w:t>
            </w:r>
          </w:p>
        </w:tc>
        <w:tc>
          <w:tcPr>
            <w:tcW w:type="dxa" w:w="2880"/>
          </w:tcPr>
          <w:p>
            <w:r/>
            <w:r>
              <w:t>保证基础帧率</w:t>
            </w:r>
          </w:p>
        </w:tc>
      </w:tr>
      <w:tr>
        <w:tc>
          <w:tcPr>
            <w:tcW w:type="dxa" w:w="2880"/>
          </w:tcPr>
          <w:p>
            <w:r/>
            <w:r>
              <w:t>纹理压缩</w:t>
            </w:r>
          </w:p>
        </w:tc>
        <w:tc>
          <w:tcPr>
            <w:tcW w:type="dxa" w:w="2880"/>
          </w:tcPr>
          <w:p>
            <w:r/>
            <w:r>
              <w:t>KTX2 格式 + Basis 解码</w:t>
            </w:r>
          </w:p>
        </w:tc>
        <w:tc>
          <w:tcPr>
            <w:tcW w:type="dxa" w:w="2880"/>
          </w:tcPr>
          <w:p>
            <w:r/>
            <w:r>
              <w:t>移动端 GPU 友好</w:t>
            </w:r>
          </w:p>
        </w:tc>
      </w:tr>
    </w:tbl>
    <w:p>
      <w:pPr>
        <w:pStyle w:val="Heading3"/>
      </w:pPr>
      <w:r/>
      <w:r>
        <w:t>4. 内存管理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class IronFistRenderer {</w:t>
        <w:br/>
        <w:t xml:space="preserve">  dispose() {</w:t>
        <w:br/>
        <w:t xml:space="preserve">    // 释放所有资源</w:t>
        <w:br/>
        <w:t xml:space="preserve">    this.resourceManager?.dispose()</w:t>
        <w:br/>
        <w:t xml:space="preserve">    // 停止渲染循环</w:t>
        <w:br/>
        <w:t xml:space="preserve">    this.engine.stopRenderLoop()</w:t>
        <w:br/>
        <w:t xml:space="preserve">    // 释放场景</w:t>
        <w:br/>
        <w:t xml:space="preserve">    this.scene.dispose()</w:t>
        <w:br/>
        <w:t xml:space="preserve">    // 释放引擎</w:t>
        <w:br/>
        <w:t xml:space="preserve">    this.engine.dispose()</w:t>
        <w:br/>
        <w:t xml:space="preserve">  }</w:t>
        <w:br/>
        <w:t>}</w:t>
      </w:r>
    </w:p>
    <w:p>
      <w:pPr>
        <w:pStyle w:val="ListBullet"/>
      </w:pPr>
      <w:r>
        <w:rPr>
          <w:b/>
        </w:rPr>
        <w:t>页面卸载时必须释放</w:t>
      </w:r>
      <w:r>
        <w:t xml:space="preserve">：Vue </w:t>
      </w:r>
      <w:r>
        <w:rPr>
          <w:rFonts w:ascii="Consolas" w:hAnsi="Consolas"/>
          <w:color w:val="C7254E"/>
          <w:sz w:val="19"/>
        </w:rPr>
        <w:t>onBeforeUnmount</w:t>
      </w:r>
      <w:r>
        <w:t xml:space="preserve"> 调用 </w:t>
      </w:r>
      <w:r>
        <w:rPr>
          <w:rFonts w:ascii="Consolas" w:hAnsi="Consolas"/>
          <w:color w:val="C7254E"/>
          <w:sz w:val="19"/>
        </w:rPr>
        <w:t>renderer.dispose()</w:t>
      </w:r>
    </w:p>
    <w:p>
      <w:pPr>
        <w:pStyle w:val="ListBullet"/>
      </w:pPr>
      <w:r>
        <w:rPr>
          <w:b/>
        </w:rPr>
        <w:t>长时间空闲时降级</w:t>
      </w:r>
      <w:r>
        <w:t xml:space="preserve">：切到后台时暂停渲染循环 </w:t>
      </w:r>
      <w:r>
        <w:rPr>
          <w:rFonts w:ascii="Consolas" w:hAnsi="Consolas"/>
          <w:color w:val="C7254E"/>
          <w:sz w:val="19"/>
        </w:rPr>
        <w:t>engine.stopRenderLoop()</w:t>
      </w:r>
      <w:r>
        <w:t>，回前台时恢复</w:t>
      </w:r>
    </w:p>
    <w:p>
      <w:pPr>
        <w:pStyle w:val="ListBullet"/>
      </w:pPr>
      <w:r>
        <w:rPr>
          <w:b/>
        </w:rPr>
        <w:t>资源引用计数</w:t>
      </w:r>
      <w:r>
        <w:t>：ResourceManager 跟踪资源使用，及时释放不再使用的模型</w:t>
      </w:r>
    </w:p>
    <w:p>
      <w:pPr>
        <w:pStyle w:val="Heading3"/>
      </w:pPr>
      <w:r/>
      <w:r>
        <w:t>5. 移动端适配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解决方案</w:t>
            </w:r>
          </w:p>
        </w:tc>
      </w:tr>
      <w:tr>
        <w:tc>
          <w:tcPr>
            <w:tcW w:type="dxa" w:w="4320"/>
          </w:tcPr>
          <w:p>
            <w:r/>
            <w:r>
              <w:t>WebGL 兼容性</w:t>
            </w:r>
          </w:p>
        </w:tc>
        <w:tc>
          <w:tcPr>
            <w:tcW w:type="dxa" w:w="4320"/>
          </w:tcPr>
          <w:p>
            <w:r/>
            <w:r>
              <w:t>检测 WebGL 支持，不支持时降级为 2D 模式（CSS 动画）</w:t>
            </w:r>
          </w:p>
        </w:tc>
      </w:tr>
      <w:tr>
        <w:tc>
          <w:tcPr>
            <w:tcW w:type="dxa" w:w="4320"/>
          </w:tcPr>
          <w:p>
            <w:r/>
            <w:r>
              <w:t>触摸事件冲突</w:t>
            </w:r>
          </w:p>
        </w:tc>
        <w:tc>
          <w:tcPr>
            <w:tcW w:type="dxa" w:w="4320"/>
          </w:tcPr>
          <w:p>
            <w:r/>
            <w:r>
              <w:t xml:space="preserve">Canvas 设置 </w:t>
            </w:r>
            <w:r>
              <w:rPr>
                <w:rFonts w:ascii="Consolas" w:hAnsi="Consolas"/>
                <w:color w:val="C7254E"/>
                <w:sz w:val="19"/>
              </w:rPr>
              <w:t>touch-action: none</w:t>
            </w:r>
            <w:r>
              <w:t>，HUD 按钮独立处理</w:t>
            </w:r>
          </w:p>
        </w:tc>
      </w:tr>
      <w:tr>
        <w:tc>
          <w:tcPr>
            <w:tcW w:type="dxa" w:w="4320"/>
          </w:tcPr>
          <w:p>
            <w:r/>
            <w:r>
              <w:t>内存不足</w:t>
            </w:r>
          </w:p>
        </w:tc>
        <w:tc>
          <w:tcPr>
            <w:tcW w:type="dxa" w:w="4320"/>
          </w:tcPr>
          <w:p>
            <w:r/>
            <w:r>
              <w:t>低端机自动降级模型面数和纹理</w:t>
            </w:r>
          </w:p>
        </w:tc>
      </w:tr>
      <w:tr>
        <w:tc>
          <w:tcPr>
            <w:tcW w:type="dxa" w:w="4320"/>
          </w:tcPr>
          <w:p>
            <w:r/>
            <w:r>
              <w:t>发热降频</w:t>
            </w:r>
          </w:p>
        </w:tc>
        <w:tc>
          <w:tcPr>
            <w:tcW w:type="dxa" w:w="4320"/>
          </w:tcPr>
          <w:p>
            <w:r/>
            <w:r>
              <w:t>限制 30 FPS，减少持续高负载</w:t>
            </w:r>
          </w:p>
        </w:tc>
      </w:tr>
      <w:tr>
        <w:tc>
          <w:tcPr>
            <w:tcW w:type="dxa" w:w="4320"/>
          </w:tcPr>
          <w:p>
            <w:r/>
            <w:r>
              <w:t>屏幕尺寸</w:t>
            </w:r>
          </w:p>
        </w:tc>
        <w:tc>
          <w:tcPr>
            <w:tcW w:type="dxa" w:w="4320"/>
          </w:tcPr>
          <w:p>
            <w:r/>
            <w:r>
              <w:t xml:space="preserve">Canvas 自适应 </w:t>
            </w:r>
            <w:r>
              <w:rPr>
                <w:rFonts w:ascii="Consolas" w:hAnsi="Consolas"/>
                <w:color w:val="C7254E"/>
                <w:sz w:val="19"/>
              </w:rPr>
              <w:t>engine.resize()</w:t>
            </w:r>
            <w:r>
              <w:t>，HUD 用响应式布局</w:t>
            </w:r>
          </w:p>
        </w:tc>
      </w:tr>
    </w:tbl>
    <w:p>
      <w:pPr>
        <w:pStyle w:val="Heading3"/>
      </w:pPr>
      <w:r/>
      <w:r>
        <w:t>6. 降级方案</w:t>
      </w:r>
    </w:p>
    <w:p>
      <w:r>
        <w:t>若设备不支持 WebGL 或性能严重不足，自动降级为 2D 模式：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const tier = PerformanceDetector.detect()</w:t>
        <w:br/>
        <w:t>if (tier.tier === 'unsupported') {</w:t>
        <w:br/>
        <w:t xml:space="preserve">  // 降级为 CSS 动画模式（保留原 MVP 的简单实现作为 fallback）</w:t>
        <w:br/>
        <w:t xml:space="preserve">  useFallback2DMode()</w:t>
        <w:br/>
        <w:t>} else {</w:t>
        <w:br/>
        <w:t xml:space="preserve">  // 使用 Babylon.js 3D 模式</w:t>
        <w:br/>
        <w:t xml:space="preserve">  use3DMode(tier)</w:t>
        <w:br/>
        <w:t>}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降级模式保留原 CSS 动画的简单实现，保证所有设备可玩，但无 3D 画面感。</w:t>
      </w:r>
    </w:p>
    <w:p>
      <w:pPr>
        <w:pStyle w:val="Heading2"/>
      </w:pPr>
      <w:r/>
      <w:r>
        <w:t>十四、WebSocket 协议</w:t>
      </w:r>
    </w:p>
    <w:p>
      <w:pPr>
        <w:pStyle w:val="Heading3"/>
      </w:pPr>
      <w:r/>
      <w:r>
        <w:t>邀请阶段（复用现有协议）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发起方 → 服务端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game_invite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to, game: 'ironfist', room_id }</w:t>
            </w:r>
          </w:p>
        </w:tc>
        <w:tc>
          <w:tcPr>
            <w:tcW w:type="dxa" w:w="2160"/>
          </w:tcPr>
          <w:p>
            <w:r/>
            <w:r>
              <w:t>发起对战邀请</w:t>
            </w:r>
          </w:p>
        </w:tc>
      </w:tr>
      <w:tr>
        <w:tc>
          <w:tcPr>
            <w:tcW w:type="dxa" w:w="2160"/>
          </w:tcPr>
          <w:p>
            <w:r/>
            <w:r>
              <w:t>服务端 → 接收方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game_invite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from, game: 'ironfist', room_id }</w:t>
            </w:r>
          </w:p>
        </w:tc>
        <w:tc>
          <w:tcPr>
            <w:tcW w:type="dxa" w:w="2160"/>
          </w:tcPr>
          <w:p>
            <w:r/>
            <w:r>
              <w:t>转发邀请</w:t>
            </w:r>
          </w:p>
        </w:tc>
      </w:tr>
      <w:tr>
        <w:tc>
          <w:tcPr>
            <w:tcW w:type="dxa" w:w="2160"/>
          </w:tcPr>
          <w:p>
            <w:r/>
            <w:r>
              <w:t>接收方 → 服务端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game_accept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to, room_id }</w:t>
            </w:r>
          </w:p>
        </w:tc>
        <w:tc>
          <w:tcPr>
            <w:tcW w:type="dxa" w:w="2160"/>
          </w:tcPr>
          <w:p>
            <w:r/>
            <w:r>
              <w:t>接受邀请</w:t>
            </w:r>
          </w:p>
        </w:tc>
      </w:tr>
      <w:tr>
        <w:tc>
          <w:tcPr>
            <w:tcW w:type="dxa" w:w="2160"/>
          </w:tcPr>
          <w:p>
            <w:r/>
            <w:r>
              <w:t>服务端 → 发起方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game_accept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from, room_id }</w:t>
            </w:r>
          </w:p>
        </w:tc>
        <w:tc>
          <w:tcPr>
            <w:tcW w:type="dxa" w:w="2160"/>
          </w:tcPr>
          <w:p>
            <w:r/>
            <w:r>
              <w:t>通知发起方</w:t>
            </w:r>
          </w:p>
        </w:tc>
      </w:tr>
      <w:tr>
        <w:tc>
          <w:tcPr>
            <w:tcW w:type="dxa" w:w="2160"/>
          </w:tcPr>
          <w:p>
            <w:r/>
            <w:r>
              <w:t>任意方 → 服务端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game_reject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to, room_id, reason? }</w:t>
            </w:r>
          </w:p>
        </w:tc>
        <w:tc>
          <w:tcPr>
            <w:tcW w:type="dxa" w:w="2160"/>
          </w:tcPr>
          <w:p>
            <w:r/>
            <w:r>
              <w:t>拒绝/取消</w:t>
            </w:r>
          </w:p>
        </w:tc>
      </w:tr>
    </w:tbl>
    <w:p>
      <w:pPr>
        <w:pStyle w:val="Heading3"/>
      </w:pPr>
      <w:r/>
      <w:r>
        <w:t>对战阶段（铁拳专用）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Payload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双方 → 对方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ironfist_action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room_id, round, action, ts }</w:t>
            </w:r>
          </w:p>
        </w:tc>
        <w:tc>
          <w:tcPr>
            <w:tcW w:type="dxa" w:w="2160"/>
          </w:tcPr>
          <w:p>
            <w:r/>
            <w:r>
              <w:t>提交本回合动作</w:t>
            </w:r>
          </w:p>
        </w:tc>
      </w:tr>
      <w:tr>
        <w:tc>
          <w:tcPr>
            <w:tcW w:type="dxa" w:w="2160"/>
          </w:tcPr>
          <w:p>
            <w:r/>
            <w:r>
              <w:t>双方 → 对方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ironfist_state_sync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room_id, round, hp, charged, ... }</w:t>
            </w:r>
          </w:p>
        </w:tc>
        <w:tc>
          <w:tcPr>
            <w:tcW w:type="dxa" w:w="2160"/>
          </w:tcPr>
          <w:p>
            <w:r/>
            <w:r>
              <w:t>状态同步（用于回合校验和断线恢复）</w:t>
            </w:r>
          </w:p>
        </w:tc>
      </w:tr>
      <w:tr>
        <w:tc>
          <w:tcPr>
            <w:tcW w:type="dxa" w:w="2160"/>
          </w:tcPr>
          <w:p>
            <w:r/>
            <w:r>
              <w:t>任意方 → 对方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ironfist_reconnect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room_id, last_round }</w:t>
            </w:r>
          </w:p>
        </w:tc>
        <w:tc>
          <w:tcPr>
            <w:tcW w:type="dxa" w:w="2160"/>
          </w:tcPr>
          <w:p>
            <w:r/>
            <w:r>
              <w:t>请求断线重连，附带自己最后确认的回合</w:t>
            </w:r>
          </w:p>
        </w:tc>
      </w:tr>
      <w:tr>
        <w:tc>
          <w:tcPr>
            <w:tcW w:type="dxa" w:w="2160"/>
          </w:tcPr>
          <w:p>
            <w:r/>
            <w:r>
              <w:t>任意方 → 对方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game_resign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{ room_id }</w:t>
            </w:r>
          </w:p>
        </w:tc>
        <w:tc>
          <w:tcPr>
            <w:tcW w:type="dxa" w:w="2160"/>
          </w:tcPr>
          <w:p>
            <w:r/>
            <w:r>
              <w:t>认输</w:t>
            </w:r>
          </w:p>
        </w:tc>
      </w:tr>
    </w:tbl>
    <w:p>
      <w:pPr>
        <w:ind w:left="432"/>
        <w:pBdr>
          <w:left w:val="single" w:sz="18" w:space="8" w:color="8FAADC"/>
        </w:pBdr>
      </w:pPr>
      <w:r>
        <w:rPr>
          <w:b/>
          <w:i/>
          <w:color w:val="555555"/>
        </w:rPr>
        <w:t>已删除 `ironfist_ready`</w:t>
      </w:r>
      <w:r>
        <w:rPr>
          <w:i/>
          <w:color w:val="555555"/>
        </w:rPr>
        <w:t xml:space="preserve">：原协议中标注为"可选"且语义不明，实际结算只需 </w:t>
      </w:r>
      <w:r>
        <w:rPr>
          <w:rFonts w:ascii="Consolas" w:hAnsi="Consolas"/>
          <w:i/>
          <w:color w:val="555555"/>
          <w:sz w:val="19"/>
        </w:rPr>
        <w:t>ironfist_action</w:t>
      </w:r>
      <w:r>
        <w:rPr>
          <w:i/>
          <w:color w:val="555555"/>
        </w:rPr>
        <w:t xml:space="preserve"> 即可推进。若需要"双方都准备好才开始下一回合"的语义，由 </w:t>
      </w:r>
      <w:r>
        <w:rPr>
          <w:rFonts w:ascii="Consolas" w:hAnsi="Consolas"/>
          <w:i/>
          <w:color w:val="555555"/>
          <w:sz w:val="19"/>
        </w:rPr>
        <w:t>ironfist_action</w:t>
      </w:r>
      <w:r>
        <w:rPr>
          <w:i/>
          <w:color w:val="555555"/>
        </w:rPr>
        <w:t xml:space="preserve"> 的 round 字段对齐即可，无需额外消息。</w:t>
      </w:r>
    </w:p>
    <w:p>
      <w:r>
        <w:rPr>
          <w:b/>
        </w:rPr>
        <w:t>`ironfist_action` 详细定义：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{</w:t>
        <w:br/>
        <w:t xml:space="preserve">  type: 'ironfist_action',</w:t>
        <w:br/>
        <w:t xml:space="preserve">  payload: {</w:t>
        <w:br/>
        <w:t xml:space="preserve">    room_id: 'abc123',        // 房间 ID</w:t>
        <w:br/>
        <w:t xml:space="preserve">    round: 3,                 // 回合数（从 1 开始，用于校验）</w:t>
        <w:br/>
        <w:t xml:space="preserve">    action: 'attack',         // 动作：attack / defend / charge / counter</w:t>
        <w:br/>
        <w:t xml:space="preserve">    ts: 1719123456789,        // 时间戳</w:t>
        <w:br/>
        <w:t xml:space="preserve">  }</w:t>
        <w:br/>
        <w:t>}</w:t>
      </w:r>
    </w:p>
    <w:p>
      <w:r>
        <w:rPr>
          <w:b/>
        </w:rPr>
        <w:t>结算流程：</w:t>
      </w:r>
    </w:p>
    <w:p>
      <w:pPr>
        <w:pStyle w:val="ListNumber"/>
      </w:pPr>
      <w:r>
        <w:t xml:space="preserve">双方各自选择动作后发送 </w:t>
      </w:r>
      <w:r>
        <w:rPr>
          <w:rFonts w:ascii="Consolas" w:hAnsi="Consolas"/>
          <w:color w:val="C7254E"/>
          <w:sz w:val="19"/>
        </w:rPr>
        <w:t>ironfist_action</w:t>
      </w:r>
    </w:p>
    <w:p>
      <w:pPr>
        <w:pStyle w:val="ListNumber"/>
      </w:pPr>
      <w:r>
        <w:t>收到对方动作后，</w:t>
      </w:r>
      <w:r>
        <w:rPr>
          <w:b/>
        </w:rPr>
        <w:t>先校验 round 字段</w:t>
      </w:r>
      <w:r>
        <w:t>（见下方回合校验）</w:t>
      </w:r>
    </w:p>
    <w:p>
      <w:pPr>
        <w:pStyle w:val="ListNumber"/>
      </w:pPr>
      <w:r>
        <w:t>校验通过后本地执行结算（无需等服务端）</w:t>
      </w:r>
    </w:p>
    <w:p>
      <w:pPr>
        <w:pStyle w:val="ListNumber"/>
      </w:pPr>
      <w:r>
        <w:t>播放动画，更新 HP</w:t>
      </w:r>
    </w:p>
    <w:p>
      <w:pPr>
        <w:pStyle w:val="ListNumber"/>
      </w:pPr>
      <w:r>
        <w:t>检查胜负，若继续则进入下一回合</w:t>
      </w:r>
    </w:p>
    <w:p>
      <w:r>
        <w:rPr>
          <w:b/>
        </w:rPr>
        <w:t>回合校验（防状态错位）：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function onReceiveOpponentAction(msg) {</w:t>
        <w:br/>
        <w:t xml:space="preserve">  if (msg.round !== currentRound) {</w:t>
        <w:br/>
        <w:t xml:space="preserve">    // 回合不一致，发起状态同步</w:t>
        <w:br/>
        <w:t xml:space="preserve">    send('ironfist_state_sync', {</w:t>
        <w:br/>
        <w:t xml:space="preserve">      room_id,</w:t>
        <w:br/>
        <w:t xml:space="preserve">      round: currentRound,</w:t>
        <w:br/>
        <w:t xml:space="preserve">      hp: playerHP,</w:t>
        <w:br/>
        <w:t xml:space="preserve">      charged: playerCharged,</w:t>
        <w:br/>
        <w:t xml:space="preserve">      last_action: lastPlayerAction,</w:t>
        <w:br/>
        <w:t xml:space="preserve">    })</w:t>
        <w:br/>
        <w:t xml:space="preserve">    // 暂存对方动作，等状态对齐后再结算</w:t>
        <w:br/>
        <w:t xml:space="preserve">    pendingOpponentAction = msg</w:t>
        <w:br/>
        <w:t xml:space="preserve">    return</w:t>
        <w:br/>
        <w:t xml:space="preserve">  }</w:t>
        <w:br/>
        <w:t xml:space="preserve">  // round 一致，正常结算</w:t>
        <w:br/>
        <w:t xml:space="preserve">  resolveRound(msg.action)</w:t>
        <w:br/>
        <w:t>}</w:t>
      </w:r>
    </w:p>
    <w:p>
      <w:pPr>
        <w:pStyle w:val="ListBullet"/>
      </w:pPr>
      <w:r>
        <w:t>收到 round 不匹配的动作时，</w:t>
      </w:r>
      <w:r>
        <w:rPr>
          <w:b/>
        </w:rPr>
        <w:t>不直接结算</w:t>
      </w:r>
      <w:r>
        <w:t>，而是发起状态同步</w:t>
      </w:r>
    </w:p>
    <w:p>
      <w:pPr>
        <w:pStyle w:val="ListBullet"/>
      </w:pPr>
      <w:r>
        <w:t xml:space="preserve">双方交换 </w:t>
      </w:r>
      <w:r>
        <w:rPr>
          <w:rFonts w:ascii="Consolas" w:hAnsi="Consolas"/>
          <w:color w:val="C7254E"/>
          <w:sz w:val="19"/>
        </w:rPr>
        <w:t>ironfist_state_sync</w:t>
      </w:r>
      <w:r>
        <w:t xml:space="preserve"> 后，以 round 较大的一方为准对齐</w:t>
      </w:r>
    </w:p>
    <w:p>
      <w:pPr>
        <w:pStyle w:val="ListBullet"/>
      </w:pPr>
      <w:r>
        <w:t>若连续 3 次同步仍无法对齐 → 判定为不可恢复错误，提示玩家"网络异常，对战结束"</w:t>
      </w:r>
    </w:p>
    <w:p>
      <w:r>
        <w:rPr>
          <w:b/>
        </w:rPr>
        <w:t>超时处理：</w:t>
      </w:r>
    </w:p>
    <w:p>
      <w:pPr>
        <w:pStyle w:val="ListBullet"/>
      </w:pPr>
      <w:r>
        <w:t xml:space="preserve">本地 30 秒倒计时结束未选择 → 自动发送 </w:t>
      </w:r>
      <w:r>
        <w:rPr>
          <w:rFonts w:ascii="Consolas" w:hAnsi="Consolas"/>
          <w:color w:val="C7254E"/>
          <w:sz w:val="19"/>
        </w:rPr>
        <w:t>action: 'defend'</w:t>
      </w:r>
      <w:r>
        <w:t>（见第八节超时规则）</w:t>
      </w:r>
    </w:p>
    <w:p>
      <w:pPr>
        <w:pStyle w:val="ListBullet"/>
      </w:pPr>
      <w:r>
        <w:t>对方 30 秒内未收到动作 → 视为对方选择"防御"</w:t>
      </w:r>
    </w:p>
    <w:p>
      <w:pPr>
        <w:pStyle w:val="ListBullet"/>
      </w:pPr>
      <w:r>
        <w:t>超时方若持有蓄力标记，自动防御不会消耗标记</w:t>
      </w:r>
    </w:p>
    <w:p>
      <w:r>
        <w:rPr>
          <w:b/>
        </w:rPr>
        <w:t>断线重连：</w:t>
      </w:r>
    </w:p>
    <w:p>
      <w:pPr>
        <w:pStyle w:val="ListBullet"/>
      </w:pPr>
      <w:r>
        <w:t xml:space="preserve">玩家断线后，前端检测到 WebSocket 重连成功 → 发送 </w:t>
      </w:r>
      <w:r>
        <w:rPr>
          <w:rFonts w:ascii="Consolas" w:hAnsi="Consolas"/>
          <w:color w:val="C7254E"/>
          <w:sz w:val="19"/>
        </w:rPr>
        <w:t>ironfist_reconnect</w:t>
      </w:r>
      <w:r>
        <w:t>，附带自己最后确认的回合号</w:t>
      </w:r>
    </w:p>
    <w:p>
      <w:pPr>
        <w:pStyle w:val="ListBullet"/>
      </w:pPr>
      <w:r>
        <w:t xml:space="preserve">对方收到后回复 </w:t>
      </w:r>
      <w:r>
        <w:rPr>
          <w:rFonts w:ascii="Consolas" w:hAnsi="Consolas"/>
          <w:color w:val="C7254E"/>
          <w:sz w:val="19"/>
        </w:rPr>
        <w:t>ironfist_state_sync</w:t>
      </w:r>
      <w:r>
        <w:t>，包含完整游戏状态（HP、蓄力标记、回合数、僵局计数器）</w:t>
      </w:r>
    </w:p>
    <w:p>
      <w:pPr>
        <w:pStyle w:val="ListBullet"/>
      </w:pPr>
      <w:r>
        <w:t>断线方根据同步状态恢复本地状态机，从断线回合继续</w:t>
      </w:r>
    </w:p>
    <w:p>
      <w:pPr>
        <w:pStyle w:val="ListBullet"/>
      </w:pPr>
      <w:r>
        <w:rPr>
          <w:b/>
        </w:rPr>
        <w:t>断线超时</w:t>
      </w:r>
      <w:r>
        <w:t>：断线后 30 秒内未重连 → 判断断线方负</w:t>
      </w:r>
    </w:p>
    <w:p>
      <w:pPr>
        <w:pStyle w:val="ListBullet"/>
      </w:pPr>
      <w:r>
        <w:t xml:space="preserve">重连后双方都需重新发送当前回合的 </w:t>
      </w:r>
      <w:r>
        <w:rPr>
          <w:rFonts w:ascii="Consolas" w:hAnsi="Consolas"/>
          <w:color w:val="C7254E"/>
          <w:sz w:val="19"/>
        </w:rPr>
        <w:t>ironfist_action</w:t>
      </w:r>
      <w:r>
        <w:t>（避免动作丢失）</w:t>
      </w:r>
    </w:p>
    <w:p>
      <w:pPr>
        <w:pStyle w:val="Heading3"/>
      </w:pPr>
      <w:r/>
      <w:r>
        <w:t>PvP 一致性补强（确定性同步的两个关键约束）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以下两点是 PvP 不分叉的前提，PvE 不受影响（本地单端结算）。</w:t>
      </w:r>
    </w:p>
    <w:p>
      <w:r>
        <w:rPr>
          <w:b/>
        </w:rPr>
        <w:t>1. 回合推进 barrier（解决 `waiting_confirm` 挂机卡死）</w:t>
      </w:r>
    </w:p>
    <w:p>
      <w:r>
        <w:rPr>
          <w:rFonts w:ascii="Consolas" w:hAnsi="Consolas"/>
          <w:color w:val="C7254E"/>
          <w:sz w:val="19"/>
        </w:rPr>
        <w:t>waiting_confirm</w:t>
      </w:r>
      <w:r>
        <w:t xml:space="preserve"> 等玩家点"下一回合"，但若一方挂机不点，另一方会永远卡住。规则：</w:t>
      </w:r>
    </w:p>
    <w:p>
      <w:pPr>
        <w:pStyle w:val="ListBullet"/>
      </w:pPr>
      <w:r>
        <w:t xml:space="preserve">玩家点"下一回合"后，本地从 </w:t>
      </w:r>
      <w:r>
        <w:rPr>
          <w:rFonts w:ascii="Consolas" w:hAnsi="Consolas"/>
          <w:color w:val="C7254E"/>
          <w:sz w:val="19"/>
        </w:rPr>
        <w:t>waiting_confirm</w:t>
      </w:r>
      <w:r>
        <w:t xml:space="preserve"> → </w:t>
      </w:r>
      <w:r>
        <w:rPr>
          <w:rFonts w:ascii="Consolas" w:hAnsi="Consolas"/>
          <w:color w:val="C7254E"/>
          <w:sz w:val="19"/>
        </w:rPr>
        <w:t>round_start(round+1)</w:t>
      </w:r>
      <w:r>
        <w:t>，并把下一回合的动作锁定流程激活。</w:t>
      </w:r>
    </w:p>
    <w:p>
      <w:pPr>
        <w:pStyle w:val="ListBullet"/>
      </w:pPr>
      <w:r>
        <w:rPr>
          <w:b/>
        </w:rPr>
        <w:t>不需要为"确认"单独发消息</w:t>
      </w:r>
      <w:r>
        <w:t xml:space="preserve">：对方进入下一回合的标志，就是收到对方 </w:t>
      </w:r>
      <w:r>
        <w:rPr>
          <w:rFonts w:ascii="Consolas" w:hAnsi="Consolas"/>
          <w:color w:val="C7254E"/>
          <w:sz w:val="19"/>
        </w:rPr>
        <w:t>ironfist_action</w:t>
      </w:r>
      <w:r>
        <w:t xml:space="preserve"> 且其 </w:t>
      </w:r>
      <w:r>
        <w:rPr>
          <w:rFonts w:ascii="Consolas" w:hAnsi="Consolas"/>
          <w:color w:val="C7254E"/>
          <w:sz w:val="19"/>
        </w:rPr>
        <w:t>round === 本地round + 1</w:t>
      </w:r>
      <w:r>
        <w:t>。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waiting_confirm</w:t>
      </w:r>
      <w:r>
        <w:t xml:space="preserve"> 自身也设 </w:t>
      </w:r>
      <w:r>
        <w:rPr>
          <w:b/>
        </w:rPr>
        <w:t>超时上限（建议 15 秒）</w:t>
      </w:r>
      <w:r>
        <w:t>：超时未点自动进入下一回合，避免单方挂机。</w:t>
      </w:r>
    </w:p>
    <w:p>
      <w:pPr>
        <w:pStyle w:val="ListBullet"/>
      </w:pPr>
      <w:r>
        <w:t xml:space="preserve">因此回合推进的真正 barrier 是"双方的 </w:t>
      </w:r>
      <w:r>
        <w:rPr>
          <w:rFonts w:ascii="Consolas" w:hAnsi="Consolas"/>
          <w:color w:val="C7254E"/>
          <w:sz w:val="19"/>
        </w:rPr>
        <w:t>round+1</w:t>
      </w:r>
      <w:r>
        <w:t xml:space="preserve"> 动作都到齐才结算"，由 </w:t>
      </w:r>
      <w:r>
        <w:rPr>
          <w:rFonts w:ascii="Consolas" w:hAnsi="Consolas"/>
          <w:color w:val="C7254E"/>
          <w:sz w:val="19"/>
        </w:rPr>
        <w:t>ironfist_action.round</w:t>
      </w:r>
      <w:r>
        <w:t xml:space="preserve"> 字段对齐（见第十四节回合校验），与是否手动点确认解耦。</w:t>
      </w:r>
    </w:p>
    <w:p>
      <w:r>
        <w:rPr>
          <w:b/>
        </w:rPr>
        <w:t>2. 超时动作以"发送方本地判定"为唯一真相（解决两端分叉）</w:t>
      </w:r>
    </w:p>
    <w:p>
      <w:r>
        <w:t>两端计时器有网络延迟，不能各自独立判"对方超时"。规则：</w:t>
      </w:r>
    </w:p>
    <w:p>
      <w:pPr>
        <w:pStyle w:val="ListBullet"/>
      </w:pPr>
      <w:r>
        <w:rPr>
          <w:b/>
        </w:rPr>
        <w:t>只有动作的拥有者能决定自己是否超时</w:t>
      </w:r>
      <w:r>
        <w:t xml:space="preserve">。A 的动作永远以 A 本地发出的 </w:t>
      </w:r>
      <w:r>
        <w:rPr>
          <w:rFonts w:ascii="Consolas" w:hAnsi="Consolas"/>
          <w:color w:val="C7254E"/>
          <w:sz w:val="19"/>
        </w:rPr>
        <w:t>ironfist_action</w:t>
      </w:r>
      <w:r>
        <w:t xml:space="preserve"> 为准；B 不得在本地"替 A 判超时"。</w:t>
      </w:r>
    </w:p>
    <w:p>
      <w:pPr>
        <w:pStyle w:val="ListBullet"/>
      </w:pPr>
      <w:r>
        <w:t xml:space="preserve">A 本地 30 秒到点未选 → A 立即发送 </w:t>
      </w:r>
      <w:r>
        <w:rPr>
          <w:rFonts w:ascii="Consolas" w:hAnsi="Consolas"/>
          <w:color w:val="C7254E"/>
          <w:sz w:val="19"/>
        </w:rPr>
        <w:t>action: 'defend'</w:t>
      </w:r>
      <w:r>
        <w:t>（带当前 round），这才是 A 本回合的真实动作。</w:t>
      </w:r>
    </w:p>
    <w:p>
      <w:pPr>
        <w:pStyle w:val="ListBullet"/>
      </w:pPr>
      <w:r>
        <w:t xml:space="preserve">B 的等待上限放宽到 </w:t>
      </w:r>
      <w:r>
        <w:rPr>
          <w:b/>
        </w:rPr>
        <w:t>33 秒</w:t>
      </w:r>
      <w:r>
        <w:t>（30s + 3s 网络宽限）。33 秒内仍未收到 A 的动作 → 视为掉线，进入断线重连流程（而非直接替 A 判 defend 结算）。</w:t>
      </w:r>
    </w:p>
    <w:p>
      <w:pPr>
        <w:pStyle w:val="ListBullet"/>
      </w:pPr>
      <w:r>
        <w:t>这样同一回合 A 的动作在两端完全一致，结算结果确定，HP 不分叉。</w:t>
      </w:r>
    </w:p>
    <w:p>
      <w:r>
        <w:rPr>
          <w:b/>
        </w:rPr>
        <w:t>3. `game_resign` / 异常退出的战绩处理</w:t>
      </w:r>
    </w:p>
    <w:p>
      <w:pPr>
        <w:pStyle w:val="ListBullet"/>
      </w:pPr>
      <w:r>
        <w:t xml:space="preserve">认输方记为负、对方记为胜；中途直接退出页面等同认输（离开 </w:t>
      </w:r>
      <w:r>
        <w:rPr>
          <w:rFonts w:ascii="Consolas" w:hAnsi="Consolas"/>
          <w:color w:val="C7254E"/>
          <w:sz w:val="19"/>
        </w:rPr>
        <w:t>playing</w:t>
      </w:r>
      <w:r>
        <w:t xml:space="preserve"> 前发送 </w:t>
      </w:r>
      <w:r>
        <w:rPr>
          <w:rFonts w:ascii="Consolas" w:hAnsi="Consolas"/>
          <w:color w:val="C7254E"/>
          <w:sz w:val="19"/>
        </w:rPr>
        <w:t>game_resign</w:t>
      </w:r>
      <w:r>
        <w:t>）。</w:t>
      </w:r>
    </w:p>
    <w:p>
      <w:pPr>
        <w:pStyle w:val="ListBullet"/>
      </w:pPr>
      <w:r>
        <w:t xml:space="preserve">战绩上报由各端在本地结算出最终 </w:t>
      </w:r>
      <w:r>
        <w:rPr>
          <w:rFonts w:ascii="Consolas" w:hAnsi="Consolas"/>
          <w:color w:val="C7254E"/>
          <w:sz w:val="19"/>
        </w:rPr>
        <w:t>gameResult</w:t>
      </w:r>
      <w:r>
        <w:t xml:space="preserve"> 后上报自己的结果（MVP 信任客户端，不做双端交叉校验）。</w:t>
      </w:r>
    </w:p>
    <w:p>
      <w:pPr>
        <w:pStyle w:val="Heading2"/>
      </w:pPr>
      <w:r/>
      <w:r>
        <w:t>十五、核心代码设计</w:t>
      </w:r>
    </w:p>
    <w:p>
      <w:pPr>
        <w:pStyle w:val="Heading3"/>
      </w:pPr>
      <w:r/>
      <w:r>
        <w:t>1. 游戏状态机（IronFistGame.js）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// 游戏阶段</w:t>
        <w:br/>
        <w:t>const PHASE = {</w:t>
        <w:br/>
        <w:t xml:space="preserve">  ROUND_START: 'round_start',       // 回合开始</w:t>
        <w:br/>
        <w:t xml:space="preserve">  DECIDING: 'deciding',             // 选择动作（30秒倒计时）</w:t>
        <w:br/>
        <w:t xml:space="preserve">  LOCKED: 'locked',                 // 动作锁定（一方选完等另一方）</w:t>
        <w:br/>
        <w:t xml:space="preserve">  RESOLVING: 'resolving',           // 结算动画</w:t>
        <w:br/>
        <w:t xml:space="preserve">  WAITING_CONFIRM: 'waiting_confirm', // 等待玩家确认结算结果</w:t>
        <w:br/>
        <w:t xml:space="preserve">  ROUND_END: 'round_end',           // 回合结束</w:t>
        <w:br/>
        <w:t xml:space="preserve">  GAME_OVER: 'game_over',           // 游戏结束</w:t>
        <w:br/>
        <w:t>}</w:t>
        <w:br/>
        <w:br/>
        <w:t>// 动作类型</w:t>
        <w:br/>
        <w:t>const ACTION = {</w:t>
        <w:br/>
        <w:t xml:space="preserve">  ATTACK: 'attack',</w:t>
        <w:br/>
        <w:t xml:space="preserve">  DEFEND: 'defend',</w:t>
        <w:br/>
        <w:t xml:space="preserve">  CHARGE: 'charge',</w:t>
        <w:br/>
        <w:t xml:space="preserve">  COUNTER: 'counter',</w:t>
        <w:br/>
        <w:t>}</w:t>
      </w:r>
    </w:p>
    <w:p>
      <w:pPr>
        <w:pStyle w:val="Heading3"/>
      </w:pPr>
      <w:r/>
      <w:r>
        <w:t>2. 结算逻辑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// 伤害表：[玩家动作][对手动作] = { playerDmg, opponentDmg }</w:t>
        <w:br/>
        <w:t>// 注意：蓄力 ×2、残血强化、残血护盾不在此表中，由 resolveRound() 按乘区顺序额外计算</w:t>
        <w:br/>
        <w:t>const DAMAGE_TABLE = {</w:t>
        <w:br/>
        <w:t xml:space="preserve">  attack: {</w:t>
        <w:br/>
        <w:t xml:space="preserve">    attack:   { playerDmg: 12, opponentDmg: 12 },</w:t>
        <w:br/>
        <w:t xml:space="preserve">    defend:   { playerDmg: 0,  opponentDmg: 5  },   // 防御减伤 60%（Math.ceil(12×0.4)=5）</w:t>
        <w:br/>
        <w:t xml:space="preserve">    charge:   { playerDmg: 0,  opponentDmg: 12 },    // 打断蓄力</w:t>
        <w:br/>
        <w:t xml:space="preserve">    counter:  { playerDmg: 18, opponentDmg: 0  },     // 被反击</w:t>
        <w:br/>
        <w:t xml:space="preserve">  },</w:t>
        <w:br/>
        <w:t xml:space="preserve">  defend: {</w:t>
        <w:br/>
        <w:t xml:space="preserve">    attack:   { playerDmg: 5,  opponentDmg: 0  },    // 成功防御</w:t>
        <w:br/>
        <w:t xml:space="preserve">    defend:   { playerDmg: 0,  opponentDmg: 0  },</w:t>
        <w:br/>
        <w:t xml:space="preserve">    charge:   { playerDmg: 0,  opponentDmg: 0  },     // 对方蓄力成功，下回合对方攻击 ×2</w:t>
        <w:br/>
        <w:t xml:space="preserve">    counter:  { playerDmg: 0,  opponentDmg: 8  },     // 对方反击失败</w:t>
        <w:br/>
        <w:t xml:space="preserve">  },</w:t>
        <w:br/>
        <w:t xml:space="preserve">  charge: {</w:t>
        <w:br/>
        <w:t xml:space="preserve">    attack:   { playerDmg: 18, opponentDmg: 0  },     // 蓄力被打断（12×1.5）</w:t>
        <w:br/>
        <w:t xml:space="preserve">    defend:   { playerDmg: 0,  opponentDmg: 0  },     // 蓄力成功，下回合攻击 ×2</w:t>
        <w:br/>
        <w:t xml:space="preserve">    charge:   { playerDmg: 0,  opponentDmg: 0  },     // 双方蓄力成功，下回合双方攻击 ×2</w:t>
        <w:br/>
        <w:t xml:space="preserve">    counter:  { playerDmg: 0,  opponentDmg: 8  },     // 对方反击失败，自身蓄力成功</w:t>
        <w:br/>
        <w:t xml:space="preserve">  },</w:t>
        <w:br/>
        <w:t xml:space="preserve">  counter: {</w:t>
        <w:br/>
        <w:t xml:space="preserve">    attack:   { playerDmg: 0,  opponentDmg: 20 },     // 反击成功</w:t>
        <w:br/>
        <w:t xml:space="preserve">    defend:   { playerDmg: 8,  opponentDmg: 0  },     // 反击失败</w:t>
        <w:br/>
        <w:t xml:space="preserve">    charge:   { playerDmg: 8,  opponentDmg: 0  },     // 反击失败</w:t>
        <w:br/>
        <w:t xml:space="preserve">    counter:  { playerDmg: 8,  opponentDmg: 8  },     // 双方反击失败</w:t>
        <w:br/>
        <w:t xml:space="preserve">  },</w:t>
        <w:br/>
        <w:t>}</w:t>
        <w:br/>
        <w:br/>
        <w:t>// 常量</w:t>
        <w:br/>
        <w:t>const BASE_DAMAGE = 12</w:t>
        <w:br/>
        <w:t>const DEFEND_REDUCTION = 0.4       // 防御减伤系数</w:t>
        <w:br/>
        <w:t>const CHARGE_MULTIPLIER = 2        // 蓄力倍率</w:t>
        <w:br/>
        <w:t>const LOW_HP_THRESHOLD = 30        // 残血强化阈值（攻击方）</w:t>
        <w:br/>
        <w:t>const LOW_HP_BUFF = 1.1            // 残血强化倍率</w:t>
        <w:br/>
        <w:t>const SHIELD_HP_THRESHOLD = 20     // 残血护盾阈值（被攻击方）</w:t>
        <w:br/>
        <w:t>const SHIELD_RATIO = 0.6           // 残血护盾伤害上限比例</w:t>
        <w:br/>
        <w:t>const STALE_NO_DMG_LIMIT = 5       // 连续无伤害回合上限</w:t>
        <w:br/>
        <w:t>const STALE_ENV_DMG = 5            // 僵局环境伤害</w:t>
        <w:br/>
        <w:t>const MAX_ROUNDS = 20              // 总回合上限</w:t>
        <w:br/>
        <w:t>const BOTH_CHARGED_LIMIT = 2       // 双方同时蓄力标记僵局上限</w:t>
      </w:r>
    </w:p>
    <w:p>
      <w:pPr>
        <w:pStyle w:val="Heading3"/>
      </w:pPr>
      <w:r/>
      <w:r>
        <w:t>3. 蓄力状态处理与完整结算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// 完整结算函数：按乘区顺序计算伤害，更新蓄力标记和僵局计数器</w:t>
        <w:br/>
        <w:t>// 乘区顺序：基础 → 蓄力 → 残血强化 → 暴击(未实现) → 防御减伤 → 残血护盾</w:t>
        <w:br/>
        <w:t>function resolveRound(playerAction, opponentAction, gameState) {</w:t>
        <w:br/>
        <w:t xml:space="preserve">  const { playerHP, opponentHP, playerCharged, opponentCharged } = gameState</w:t>
        <w:br/>
        <w:t xml:space="preserve">  let result = { ...DAMAGE_TABLE[playerAction][opponentAction] }</w:t>
        <w:br/>
        <w:br/>
        <w:t xml:space="preserve">  // === 乘区 1：蓄力加成（攻击方有标记且选择攻击）===</w:t>
        <w:br/>
        <w:t xml:space="preserve">  // 关键：只有当攻击"本来就会造成伤害"时才放大（opponentDmg &gt; 0）。</w:t>
        <w:br/>
        <w:t xml:space="preserve">  // 否则蓄力攻击撞上"反击"（attack/counter，opponentDmg 应为 0）会被错误地写成 24，</w:t>
        <w:br/>
        <w:t xml:space="preserve">  // 导致反击成功的一方凭空挨打。蓄力被克制时攻击方该吃的反击伤害（playerDmg）保持不变。</w:t>
        <w:br/>
        <w:t xml:space="preserve">  if (playerCharged &amp;&amp; playerAction === 'attack' &amp;&amp; result.opponentDmg &gt; 0) {</w:t>
        <w:br/>
        <w:t xml:space="preserve">    result.opponentDmg = applyCharge(result.opponentDmg, playerAction)</w:t>
        <w:br/>
        <w:t xml:space="preserve">  }</w:t>
        <w:br/>
        <w:t xml:space="preserve">  if (opponentCharged &amp;&amp; opponentAction === 'attack' &amp;&amp; result.playerDmg &gt; 0) {</w:t>
        <w:br/>
        <w:t xml:space="preserve">    result.playerDmg = applyCharge(result.playerDmg, opponentAction)</w:t>
        <w:br/>
        <w:t xml:space="preserve">  }</w:t>
        <w:br/>
        <w:br/>
        <w:t xml:space="preserve">  // === 乘区 2：残血强化（攻击方 HP &lt; 30）===</w:t>
        <w:br/>
        <w:t xml:space="preserve">  if (playerHP &lt; LOW_HP_THRESHOLD &amp;&amp; result.opponentDmg &gt; 0) {</w:t>
        <w:br/>
        <w:t xml:space="preserve">    result.opponentDmg = Math.ceil(result.opponentDmg * LOW_HP_BUFF)</w:t>
        <w:br/>
        <w:t xml:space="preserve">  }</w:t>
        <w:br/>
        <w:t xml:space="preserve">  if (opponentHP &lt; LOW_HP_THRESHOLD &amp;&amp; result.playerDmg &gt; 0) {</w:t>
        <w:br/>
        <w:t xml:space="preserve">    result.playerDmg = Math.ceil(result.playerDmg * LOW_HP_BUFF)</w:t>
        <w:br/>
        <w:t xml:space="preserve">  }</w:t>
        <w:br/>
        <w:br/>
        <w:t xml:space="preserve">  // === 乘区 3：残血护盾（被攻击方 HP &lt; 20，单次伤害上限）===</w:t>
        <w:br/>
        <w:t xml:space="preserve">  if (playerHP &lt; SHIELD_HP_THRESHOLD &amp;&amp; result.playerDmg &gt; 0) {</w:t>
        <w:br/>
        <w:t xml:space="preserve">    const cap = Math.ceil(playerHP * SHIELD_RATIO)</w:t>
        <w:br/>
        <w:t xml:space="preserve">    result.playerDmg = Math.min(result.playerDmg, cap)</w:t>
        <w:br/>
        <w:t xml:space="preserve">  }</w:t>
        <w:br/>
        <w:t xml:space="preserve">  if (opponentHP &lt; SHIELD_HP_THRESHOLD &amp;&amp; result.opponentDmg &gt; 0) {</w:t>
        <w:br/>
        <w:t xml:space="preserve">    const cap = Math.ceil(opponentHP * SHIELD_RATIO)</w:t>
        <w:br/>
        <w:t xml:space="preserve">    result.opponentDmg = Math.min(result.opponentDmg, cap)</w:t>
        <w:br/>
        <w:t xml:space="preserve">  }</w:t>
        <w:br/>
        <w:br/>
        <w:t xml:space="preserve">  // === 蓄力标记更新（按第五节规则）===</w:t>
        <w:br/>
        <w:t xml:space="preserve">  // 关键：有标记 + 蓄力被打断 → 保留原标记（不丢失）</w:t>
        <w:br/>
        <w:t xml:space="preserve">  let newPlayerCharged = playerCharged</w:t>
        <w:br/>
        <w:t xml:space="preserve">  if (playerAction === 'attack' &amp;&amp; playerCharged) {</w:t>
        <w:br/>
        <w:t xml:space="preserve">    newPlayerCharged = false             // 消耗标记</w:t>
        <w:br/>
        <w:t xml:space="preserve">  } else if (playerAction === 'charge' &amp;&amp; result.playerDmg === 0) {</w:t>
        <w:br/>
        <w:t xml:space="preserve">    newPlayerCharged = true              // 蓄力成功（已有则保持，不叠加）</w:t>
        <w:br/>
        <w:t xml:space="preserve">  }</w:t>
        <w:br/>
        <w:t xml:space="preserve">  // charge 被打断时 newPlayerCharged 保持 playerCharged 原值（保留原标记）</w:t>
        <w:br/>
        <w:t xml:space="preserve">  // defend/counter 时保持原值</w:t>
        <w:br/>
        <w:br/>
        <w:t xml:space="preserve">  let newOpponentCharged = opponentCharged</w:t>
        <w:br/>
        <w:t xml:space="preserve">  if (opponentAction === 'attack' &amp;&amp; opponentCharged) {</w:t>
        <w:br/>
        <w:t xml:space="preserve">    newOpponentCharged = false</w:t>
        <w:br/>
        <w:t xml:space="preserve">  } else if (opponentAction === 'charge' &amp;&amp; result.opponentDmg === 0) {</w:t>
        <w:br/>
        <w:t xml:space="preserve">    newOpponentCharged = true</w:t>
        <w:br/>
        <w:t xml:space="preserve">  }</w:t>
        <w:br/>
        <w:br/>
        <w:t xml:space="preserve">  // === 僵局计数器更新 ===</w:t>
        <w:br/>
        <w:t xml:space="preserve">  const noDamage = result.playerDmg === 0 &amp;&amp; result.opponentDmg === 0</w:t>
        <w:br/>
        <w:t xml:space="preserve">  const newConsecutiveNoDmg = noDamage ? gameState.consecutiveNoDamageRounds + 1 : 0</w:t>
        <w:br/>
        <w:t xml:space="preserve">  const newTotalRounds = gameState.totalRounds + 1</w:t>
        <w:br/>
        <w:t xml:space="preserve">  const bothCharged = newPlayerCharged &amp;&amp; newOpponentCharged</w:t>
        <w:br/>
        <w:t xml:space="preserve">  const newBothChargedStalemate = bothCharged ? gameState.bothChargedStalemate + 1 : 0</w:t>
        <w:br/>
        <w:br/>
        <w:t xml:space="preserve">  // === 僵局机制应用 ===</w:t>
        <w:br/>
        <w:t xml:space="preserve">  // 机制 A：连续无伤害回合 → 本回合结算即扣环境伤害，逐回合递增</w:t>
        <w:br/>
        <w:t xml:space="preserve">  let envDmg = 0</w:t>
        <w:br/>
        <w:t xml:space="preserve">  if (newConsecutiveNoDmg &gt;= STALE_NO_DMG_LIMIT) {</w:t>
        <w:br/>
        <w:t xml:space="preserve">    envDmg = STALE_ENV_DMG * (newConsecutiveNoDmg - STALE_NO_DMG_LIMIT + 1)</w:t>
        <w:br/>
        <w:t xml:space="preserve">  }</w:t>
        <w:br/>
        <w:t xml:space="preserve">  // 机制 C：双方蓄力标记僵局 → 清除双方标记</w:t>
        <w:br/>
        <w:t xml:space="preserve">  if (newBothChargedStalemate &gt; BOTH_CHARGED_LIMIT) {</w:t>
        <w:br/>
        <w:t xml:space="preserve">    newPlayerCharged = false</w:t>
        <w:br/>
        <w:t xml:space="preserve">    newOpponentCharged = false</w:t>
        <w:br/>
        <w:t xml:space="preserve">  }</w:t>
        <w:br/>
        <w:br/>
        <w:t xml:space="preserve">  // === HP 更新（clamp 到 0）===</w:t>
        <w:br/>
        <w:t xml:space="preserve">  const newPlayerHP = Math.max(0, playerHP - result.playerDmg - envDmg)</w:t>
        <w:br/>
        <w:t xml:space="preserve">  const newOpponentHP = Math.max(0, opponentHP - result.opponentDmg - envDmg)</w:t>
        <w:br/>
        <w:br/>
        <w:t xml:space="preserve">  // === 胜负判定 ===</w:t>
        <w:br/>
        <w:t xml:space="preserve">  let gameResult = null</w:t>
        <w:br/>
        <w:t xml:space="preserve">  if (newPlayerHP &lt;= 0 &amp;&amp; newOpponentHP &lt;= 0) {</w:t>
        <w:br/>
        <w:t xml:space="preserve">    gameResult = 'draw'</w:t>
        <w:br/>
        <w:t xml:space="preserve">  } else if (newPlayerHP &lt;= 0) {</w:t>
        <w:br/>
        <w:t xml:space="preserve">    gameResult = 'lose'</w:t>
        <w:br/>
        <w:t xml:space="preserve">  } else if (newOpponentHP &lt;= 0) {</w:t>
        <w:br/>
        <w:t xml:space="preserve">    gameResult = 'win'</w:t>
        <w:br/>
        <w:t xml:space="preserve">  } else if (newTotalRounds &gt;= MAX_ROUNDS) {</w:t>
        <w:br/>
        <w:t xml:space="preserve">    // 机制 B：总回合上限。双方都 ≤5 HP → 双败（避免极限拖延），否则按剩余 HP 比</w:t>
        <w:br/>
        <w:t xml:space="preserve">    if (newPlayerHP &lt;= 5 &amp;&amp; newOpponentHP &lt;= 5) gameResult = 'doubleLose'</w:t>
        <w:br/>
        <w:t xml:space="preserve">    else if (newPlayerHP &gt; newOpponentHP) gameResult = 'win'</w:t>
        <w:br/>
        <w:t xml:space="preserve">    else if (newPlayerHP &lt; newOpponentHP) gameResult = 'lose'</w:t>
        <w:br/>
        <w:t xml:space="preserve">    else gameResult = 'draw'</w:t>
        <w:br/>
        <w:t xml:space="preserve">  }</w:t>
        <w:br/>
        <w:br/>
        <w:t xml:space="preserve">  return {</w:t>
        <w:br/>
        <w:t xml:space="preserve">    ...result,</w:t>
        <w:br/>
        <w:t xml:space="preserve">    envDmg,</w:t>
        <w:br/>
        <w:t xml:space="preserve">    playerHP: newPlayerHP,</w:t>
        <w:br/>
        <w:t xml:space="preserve">    opponentHP: newOpponentHP,</w:t>
        <w:br/>
        <w:t xml:space="preserve">    playerCharged: newPlayerCharged,</w:t>
        <w:br/>
        <w:t xml:space="preserve">    opponentCharged: newOpponentCharged,</w:t>
        <w:br/>
        <w:t xml:space="preserve">    consecutiveNoDamageRounds: newConsecutiveNoDmg,</w:t>
        <w:br/>
        <w:t xml:space="preserve">    totalRounds: newTotalRounds,</w:t>
        <w:br/>
        <w:t xml:space="preserve">    bothChargedStalemate: newBothChargedStalemate,</w:t>
        <w:br/>
        <w:t xml:space="preserve">    gameResult,</w:t>
        <w:br/>
        <w:t xml:space="preserve">  }</w:t>
        <w:br/>
        <w:t>}</w:t>
        <w:br/>
        <w:br/>
        <w:t>// 蓄力加成辅助函数</w:t>
        <w:br/>
        <w:t>function applyCharge(baseDmg, action) {</w:t>
        <w:br/>
        <w:t xml:space="preserve">  if (action !== 'attack') return baseDmg</w:t>
        <w:br/>
        <w:t xml:space="preserve">  // 蓄力攻击：基础 12 × 2 = 24，再按乘区顺序后续处理</w:t>
        <w:br/>
        <w:t xml:space="preserve">  // 注意：DAMAGE_TABLE 中 attack 的 opponentDmg 已经是基础值（12 或减伤后的 5）</w:t>
        <w:br/>
        <w:t xml:space="preserve">  // 蓄力加成应在防御减伤之前应用，所以这里需要还原</w:t>
        <w:br/>
        <w:t xml:space="preserve">  // 简化处理：蓄力攻击时，重新从 BASE_DAMAGE 计算</w:t>
        <w:br/>
        <w:t xml:space="preserve">  return BASE_DAMAGE * CHARGE_MULTIPLIER  // = 24，后续乘区会处理防御减伤</w:t>
        <w:br/>
        <w:t>}</w:t>
      </w:r>
    </w:p>
    <w:p>
      <w:pPr>
        <w:ind w:left="432"/>
        <w:pBdr>
          <w:left w:val="single" w:sz="18" w:space="8" w:color="8FAADC"/>
        </w:pBdr>
      </w:pPr>
      <w:r>
        <w:rPr>
          <w:b/>
          <w:i/>
          <w:color w:val="555555"/>
        </w:rPr>
        <w:t>注意</w:t>
      </w:r>
      <w:r>
        <w:rPr>
          <w:i/>
          <w:color w:val="555555"/>
        </w:rPr>
        <w:t>：</w:t>
      </w:r>
      <w:r>
        <w:rPr>
          <w:rFonts w:ascii="Consolas" w:hAnsi="Consolas"/>
          <w:i/>
          <w:color w:val="555555"/>
          <w:sz w:val="19"/>
        </w:rPr>
        <w:t>applyCharge</w:t>
      </w:r>
      <w:r>
        <w:rPr>
          <w:i/>
          <w:color w:val="555555"/>
        </w:rPr>
        <w:t xml:space="preserve"> 的实现修正了原代码"对已减伤值再 ×2"的问题。原代码 </w:t>
      </w:r>
      <w:r>
        <w:rPr>
          <w:rFonts w:ascii="Consolas" w:hAnsi="Consolas"/>
          <w:i/>
          <w:color w:val="555555"/>
          <w:sz w:val="19"/>
        </w:rPr>
        <w:t>result.opponentDmg *= 2</w:t>
      </w:r>
      <w:r>
        <w:rPr>
          <w:i/>
          <w:color w:val="555555"/>
        </w:rPr>
        <w:t xml:space="preserve"> 会把 </w:t>
      </w:r>
      <w:r>
        <w:rPr>
          <w:rFonts w:ascii="Consolas" w:hAnsi="Consolas"/>
          <w:i/>
          <w:color w:val="555555"/>
          <w:sz w:val="19"/>
        </w:rPr>
        <w:t>attack vs defend</w:t>
      </w:r>
      <w:r>
        <w:rPr>
          <w:i/>
          <w:color w:val="555555"/>
        </w:rPr>
        <w:t xml:space="preserve"> 的 5 变成 10，但按乘区顺序应为 </w:t>
      </w:r>
      <w:r>
        <w:rPr>
          <w:rFonts w:ascii="Consolas" w:hAnsi="Consolas"/>
          <w:i/>
          <w:color w:val="555555"/>
          <w:sz w:val="19"/>
        </w:rPr>
        <w:t>Math.ceil(12 × 2 × 0.4) = 10</w:t>
      </w:r>
      <w:r>
        <w:rPr>
          <w:i/>
          <w:color w:val="555555"/>
        </w:rPr>
        <w:t xml:space="preserve">，结果相同但语义不同。当后续加入暴击等多乘区时，必须严格按顺序计算，因此这里改为从 </w:t>
      </w:r>
      <w:r>
        <w:rPr>
          <w:rFonts w:ascii="Consolas" w:hAnsi="Consolas"/>
          <w:i/>
          <w:color w:val="555555"/>
          <w:sz w:val="19"/>
        </w:rPr>
        <w:t>BASE_DAMAGE</w:t>
      </w:r>
      <w:r>
        <w:rPr>
          <w:i/>
          <w:color w:val="555555"/>
        </w:rPr>
        <w:t xml:space="preserve"> 重新计算，再让后续乘区（残血、护盾、防御减伤）处理。 </w:t>
      </w:r>
      <w:r>
        <w:rPr>
          <w:b/>
          <w:i/>
          <w:color w:val="555555"/>
        </w:rPr>
        <w:t>修正（蓄力攻击被克制）</w:t>
      </w:r>
      <w:r>
        <w:rPr>
          <w:i/>
          <w:color w:val="555555"/>
        </w:rPr>
        <w:t xml:space="preserve">：蓄力加成必须加 </w:t>
      </w:r>
      <w:r>
        <w:rPr>
          <w:rFonts w:ascii="Consolas" w:hAnsi="Consolas"/>
          <w:i/>
          <w:color w:val="555555"/>
          <w:sz w:val="19"/>
        </w:rPr>
        <w:t>result.opponentDmg &gt; 0</w:t>
      </w:r>
      <w:r>
        <w:rPr>
          <w:i/>
          <w:color w:val="555555"/>
        </w:rPr>
        <w:t xml:space="preserve"> 守卫。否则带蓄力标记的攻击撞上"反击"时（</w:t>
      </w:r>
      <w:r>
        <w:rPr>
          <w:rFonts w:ascii="Consolas" w:hAnsi="Consolas"/>
          <w:i/>
          <w:color w:val="555555"/>
          <w:sz w:val="19"/>
        </w:rPr>
        <w:t>attack/counter</w:t>
      </w:r>
      <w:r>
        <w:rPr>
          <w:i/>
          <w:color w:val="555555"/>
        </w:rPr>
        <w:t xml:space="preserve"> 的 </w:t>
      </w:r>
      <w:r>
        <w:rPr>
          <w:rFonts w:ascii="Consolas" w:hAnsi="Consolas"/>
          <w:i/>
          <w:color w:val="555555"/>
          <w:sz w:val="19"/>
        </w:rPr>
        <w:t>opponentDmg</w:t>
      </w:r>
      <w:r>
        <w:rPr>
          <w:i/>
          <w:color w:val="555555"/>
        </w:rPr>
        <w:t xml:space="preserve"> 本应为 0、攻击方吃 18 反击伤），</w:t>
      </w:r>
      <w:r>
        <w:rPr>
          <w:rFonts w:ascii="Consolas" w:hAnsi="Consolas"/>
          <w:i/>
          <w:color w:val="555555"/>
          <w:sz w:val="19"/>
        </w:rPr>
        <w:t>applyCharge</w:t>
      </w:r>
      <w:r>
        <w:rPr>
          <w:i/>
          <w:color w:val="555555"/>
        </w:rPr>
        <w:t xml:space="preserve"> 会无条件把对手伤害写成 24，让反击成功的一方反而挨打。加守卫后：蓄力攻击被反击 = 攻击方吃 18、对手 0 伤、蓄力标记消耗（committed 攻击的代价），符合直觉。 但由于 </w:t>
      </w:r>
      <w:r>
        <w:rPr>
          <w:rFonts w:ascii="Consolas" w:hAnsi="Consolas"/>
          <w:i/>
          <w:color w:val="555555"/>
          <w:sz w:val="19"/>
        </w:rPr>
        <w:t>DAMAGE_TABLE</w:t>
      </w:r>
      <w:r>
        <w:rPr>
          <w:i/>
          <w:color w:val="555555"/>
        </w:rPr>
        <w:t xml:space="preserve"> 中已包含防御减伤结果，为避免重复减伤，</w:t>
      </w:r>
      <w:r>
        <w:rPr>
          <w:rFonts w:ascii="Consolas" w:hAnsi="Consolas"/>
          <w:i/>
          <w:color w:val="555555"/>
          <w:sz w:val="19"/>
        </w:rPr>
        <w:t>resolveRound</w:t>
      </w:r>
      <w:r>
        <w:rPr>
          <w:i/>
          <w:color w:val="555555"/>
        </w:rPr>
        <w:t xml:space="preserve"> 需要区分"基础伤害"和"已减伤伤害"。完整实现建议将 </w:t>
      </w:r>
      <w:r>
        <w:rPr>
          <w:rFonts w:ascii="Consolas" w:hAnsi="Consolas"/>
          <w:i/>
          <w:color w:val="555555"/>
          <w:sz w:val="19"/>
        </w:rPr>
        <w:t>DAMAGE_TABLE</w:t>
      </w:r>
      <w:r>
        <w:rPr>
          <w:i/>
          <w:color w:val="555555"/>
        </w:rPr>
        <w:t xml:space="preserve"> 拆分为"基础伤害表"和"减伤判定"，由 </w:t>
      </w:r>
      <w:r>
        <w:rPr>
          <w:rFonts w:ascii="Consolas" w:hAnsi="Consolas"/>
          <w:i/>
          <w:color w:val="555555"/>
          <w:sz w:val="19"/>
        </w:rPr>
        <w:t>resolveRound</w:t>
      </w:r>
      <w:r>
        <w:rPr>
          <w:i/>
          <w:color w:val="555555"/>
        </w:rPr>
        <w:t xml:space="preserve"> 统一按乘区顺序计算。MVP 阶段可保持现有 </w:t>
      </w:r>
      <w:r>
        <w:rPr>
          <w:rFonts w:ascii="Consolas" w:hAnsi="Consolas"/>
          <w:i/>
          <w:color w:val="555555"/>
          <w:sz w:val="19"/>
        </w:rPr>
        <w:t>DAMAGE_TABLE</w:t>
      </w:r>
      <w:r>
        <w:rPr>
          <w:i/>
          <w:color w:val="555555"/>
        </w:rPr>
        <w:t xml:space="preserve"> + </w:t>
      </w:r>
      <w:r>
        <w:rPr>
          <w:rFonts w:ascii="Consolas" w:hAnsi="Consolas"/>
          <w:i/>
          <w:color w:val="555555"/>
          <w:sz w:val="19"/>
        </w:rPr>
        <w:t>applyCharge</w:t>
      </w:r>
      <w:r>
        <w:rPr>
          <w:i/>
          <w:color w:val="555555"/>
        </w:rPr>
        <w:t xml:space="preserve"> 的简化方案，因为数值结果一致。</w:t>
      </w:r>
    </w:p>
    <w:p>
      <w:pPr>
        <w:pStyle w:val="Heading2"/>
      </w:pPr>
      <w:r/>
      <w:r>
        <w:t>十六、页面视图设计</w:t>
      </w:r>
    </w:p>
    <w:p>
      <w:r>
        <w:t>IronFistPage.vue 包含 4 个视图：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视图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lobby</w:t>
            </w:r>
          </w:p>
        </w:tc>
        <w:tc>
          <w:tcPr>
            <w:tcW w:type="dxa" w:w="2880"/>
          </w:tcPr>
          <w:p>
            <w:r/>
            <w:r>
              <w:t>默认</w:t>
            </w:r>
          </w:p>
        </w:tc>
        <w:tc>
          <w:tcPr>
            <w:tcW w:type="dxa" w:w="2880"/>
          </w:tcPr>
          <w:p>
            <w:r/>
            <w:r>
              <w:t>大厅：选择对战模式（人机/人人）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inviting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gameStore.state === 'inviting'</w:t>
            </w:r>
          </w:p>
        </w:tc>
        <w:tc>
          <w:tcPr>
            <w:tcW w:type="dxa" w:w="2880"/>
          </w:tcPr>
          <w:p>
            <w:r/>
            <w:r>
              <w:t>等待对方接受邀请（仅 PvP）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playing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route.query.role</w:t>
            </w:r>
            <w:r>
              <w:t xml:space="preserve"> 或 </w:t>
            </w:r>
            <w:r>
              <w:rPr>
                <w:rFonts w:ascii="Consolas" w:hAnsi="Consolas"/>
                <w:color w:val="C7254E"/>
                <w:sz w:val="19"/>
              </w:rPr>
              <w:t>mode === 'pve'</w:t>
            </w:r>
          </w:p>
        </w:tc>
        <w:tc>
          <w:tcPr>
            <w:tcW w:type="dxa" w:w="2880"/>
          </w:tcPr>
          <w:p>
            <w:r/>
            <w:r>
              <w:t>对战进行中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result</w:t>
            </w:r>
          </w:p>
        </w:tc>
        <w:tc>
          <w:tcPr>
            <w:tcW w:type="dxa" w:w="2880"/>
          </w:tcPr>
          <w:p>
            <w:r/>
            <w:r>
              <w:t>对战结束</w:t>
            </w:r>
          </w:p>
        </w:tc>
        <w:tc>
          <w:tcPr>
            <w:tcW w:type="dxa" w:w="2880"/>
          </w:tcPr>
          <w:p>
            <w:r/>
            <w:r>
              <w:t>展示胜负结果</w:t>
            </w:r>
          </w:p>
        </w:tc>
      </w:tr>
    </w:tbl>
    <w:p>
      <w:pPr>
        <w:pStyle w:val="Heading3"/>
      </w:pPr>
      <w:r/>
      <w:r>
        <w:t>大厅视图</w:t>
      </w:r>
    </w:p>
    <w:p>
      <w:r>
        <w:t>大厅提供两个入口：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┌─────────────────────┐</w:t>
        <w:br/>
        <w:t>│       🥊 铁拳        │</w:t>
        <w:br/>
        <w:t>│   回合制心理博弈     │</w:t>
        <w:br/>
        <w:t>├─────────────────────┤</w:t>
        <w:br/>
        <w:t>│                     │</w:t>
        <w:br/>
        <w:t>│  ┌───────────────┐  │</w:t>
        <w:br/>
        <w:t>│  │  🤖 人机对战   │  │  ← 立即开始，无需联网</w:t>
        <w:br/>
        <w:t>│  │  随时练习     │  │</w:t>
        <w:br/>
        <w:t>│  └───────────────┘  │</w:t>
        <w:br/>
        <w:t>│                     │</w:t>
        <w:br/>
        <w:t>│  ┌───────────────┐  │</w:t>
        <w:br/>
        <w:t>│  │  👥 好友对战   │  │  ← 需要邀请在线好友</w:t>
        <w:br/>
        <w:t>│  │  实时 1v1     │  │</w:t>
        <w:br/>
        <w:t>│  └───────────────┘  │</w:t>
        <w:br/>
        <w:t>│                     │</w:t>
        <w:br/>
        <w:t>├─────────────────────┤</w:t>
        <w:br/>
        <w:t>│  游戏规则说明        │</w:t>
        <w:br/>
        <w:t>│  4 种动作 + 克制关系 │</w:t>
        <w:br/>
        <w:t>└─────────────────────┘</w:t>
      </w:r>
    </w:p>
    <w:p>
      <w:pPr>
        <w:pStyle w:val="ListBullet"/>
      </w:pPr>
      <w:r>
        <w:rPr>
          <w:b/>
        </w:rPr>
        <w:t>人机对战</w:t>
      </w:r>
      <w:r>
        <w:t xml:space="preserve">：点击后直接进入 </w:t>
      </w:r>
      <w:r>
        <w:rPr>
          <w:rFonts w:ascii="Consolas" w:hAnsi="Consolas"/>
          <w:color w:val="C7254E"/>
          <w:sz w:val="19"/>
        </w:rPr>
        <w:t>playing</w:t>
      </w:r>
      <w:r>
        <w:t>，</w:t>
      </w:r>
      <w:r>
        <w:rPr>
          <w:rFonts w:ascii="Consolas" w:hAnsi="Consolas"/>
          <w:color w:val="C7254E"/>
          <w:sz w:val="19"/>
        </w:rPr>
        <w:t>mode = 'pve'</w:t>
      </w:r>
      <w:r>
        <w:t>，无需邀请流程</w:t>
      </w:r>
    </w:p>
    <w:p>
      <w:pPr>
        <w:pStyle w:val="ListBullet"/>
      </w:pPr>
      <w:r>
        <w:rPr>
          <w:b/>
        </w:rPr>
        <w:t>好友对战</w:t>
      </w:r>
      <w:r>
        <w:t xml:space="preserve">：展开在线好友列表（复用 </w:t>
      </w:r>
      <w:r>
        <w:rPr>
          <w:rFonts w:ascii="Consolas" w:hAnsi="Consolas"/>
          <w:color w:val="C7254E"/>
          <w:sz w:val="19"/>
        </w:rPr>
        <w:t>friendApi.getFriends()</w:t>
      </w:r>
      <w:r>
        <w:t xml:space="preserve">），点击好友 → 调用 </w:t>
      </w:r>
      <w:r>
        <w:rPr>
          <w:rFonts w:ascii="Consolas" w:hAnsi="Consolas"/>
          <w:color w:val="C7254E"/>
          <w:sz w:val="19"/>
        </w:rPr>
        <w:t>gameStore.invite()</w:t>
      </w:r>
      <w:r>
        <w:t xml:space="preserve"> 发起邀请</w:t>
      </w:r>
    </w:p>
    <w:p>
      <w:pPr>
        <w:pStyle w:val="ListBullet"/>
      </w:pPr>
      <w:r>
        <w:t>游戏规则说明（4 种动作 + 克制关系简表）</w:t>
      </w:r>
    </w:p>
    <w:p>
      <w:pPr>
        <w:pStyle w:val="Heading3"/>
      </w:pPr>
      <w:r/>
      <w:r>
        <w:t>对战视图</w:t>
      </w:r>
    </w:p>
    <w:p>
      <w:pPr>
        <w:pStyle w:val="ListBullet"/>
      </w:pPr>
      <w:r>
        <w:t>上方：对手信息（昵称 + HP 血条 + 蓄力状态）</w:t>
      </w:r>
    </w:p>
    <w:p>
      <w:pPr>
        <w:pStyle w:val="ListBullet"/>
      </w:pPr>
      <w:r>
        <w:t>中间：战斗动画区域（CSS 动画实现，无需游戏引擎）</w:t>
      </w:r>
    </w:p>
    <w:p>
      <w:pPr>
        <w:pStyle w:val="ListBullet"/>
      </w:pPr>
      <w:r>
        <w:t>下方：玩家信息 + 倒计时 + 4 个动作按钮</w:t>
      </w:r>
    </w:p>
    <w:p>
      <w:pPr>
        <w:pStyle w:val="Heading3"/>
      </w:pPr>
      <w:r/>
      <w:r>
        <w:t>结果视图</w:t>
      </w:r>
    </w:p>
    <w:p>
      <w:pPr>
        <w:pStyle w:val="ListBullet"/>
      </w:pPr>
      <w:r>
        <w:t>胜/负/平局图标和文字</w:t>
      </w:r>
    </w:p>
    <w:p>
      <w:pPr>
        <w:pStyle w:val="ListBullet"/>
      </w:pPr>
      <w:r>
        <w:t>"返回大厅" 按钮</w:t>
      </w:r>
    </w:p>
    <w:p>
      <w:pPr>
        <w:pStyle w:val="Heading2"/>
      </w:pPr>
      <w:r/>
      <w:r>
        <w:t>十七、后端改动</w:t>
      </w:r>
    </w:p>
    <w:p>
      <w:pPr>
        <w:pStyle w:val="Heading3"/>
      </w:pPr>
      <w:r/>
      <w:r>
        <w:t>1. Hub 消息中继</w:t>
      </w:r>
    </w:p>
    <w:p>
      <w:r>
        <w:t xml:space="preserve">在 </w:t>
      </w:r>
      <w:r>
        <w:rPr>
          <w:rFonts w:ascii="Consolas" w:hAnsi="Consolas"/>
          <w:color w:val="C7254E"/>
          <w:sz w:val="19"/>
        </w:rPr>
        <w:t>backend/internal/ws/hub.go</w:t>
      </w:r>
      <w:r>
        <w:t xml:space="preserve"> 的 </w:t>
      </w:r>
      <w:r>
        <w:rPr>
          <w:rFonts w:ascii="Consolas" w:hAnsi="Consolas"/>
          <w:color w:val="C7254E"/>
          <w:sz w:val="19"/>
        </w:rPr>
        <w:t>dispatch</w:t>
      </w:r>
      <w:r>
        <w:t xml:space="preserve"> 方法中，</w:t>
      </w:r>
      <w:r>
        <w:rPr>
          <w:rFonts w:ascii="Consolas" w:hAnsi="Consolas"/>
          <w:color w:val="C7254E"/>
          <w:sz w:val="19"/>
        </w:rPr>
        <w:t>game_*</w:t>
      </w:r>
      <w:r>
        <w:t xml:space="preserve"> 类型已统一走 </w:t>
      </w:r>
      <w:r>
        <w:rPr>
          <w:rFonts w:ascii="Consolas" w:hAnsi="Consolas"/>
          <w:color w:val="C7254E"/>
          <w:sz w:val="19"/>
        </w:rPr>
        <w:t>handleGameRelay</w:t>
      </w:r>
      <w:r>
        <w:t>，铁拳的消息需要新增处理：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case "ironfist_action", "ironfist_state_sync", "ironfist_reconnect":</w:t>
        <w:br/>
        <w:t xml:space="preserve">    h.handleGameRelay(c, msg.Type, msg.Payload)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注意：</w:t>
      </w:r>
      <w:r>
        <w:rPr>
          <w:rFonts w:ascii="Consolas" w:hAnsi="Consolas"/>
          <w:i/>
          <w:color w:val="555555"/>
          <w:sz w:val="19"/>
        </w:rPr>
        <w:t>ironfist_ready</w:t>
      </w:r>
      <w:r>
        <w:rPr>
          <w:i/>
          <w:color w:val="555555"/>
        </w:rPr>
        <w:t xml:space="preserve"> 已从协议中删除，无需处理。</w:t>
      </w:r>
    </w:p>
    <w:p>
      <w:pPr>
        <w:pStyle w:val="Heading3"/>
      </w:pPr>
      <w:r/>
      <w:r>
        <w:t>2. 胜场记录接口（MVP）</w:t>
      </w:r>
    </w:p>
    <w:p>
      <w:r>
        <w:t>为支持进度系统，新增简单的胜场统计接口：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// GET /api/games/ironfist/stats  → 获取当前用户胜场记录</w:t>
        <w:br/>
        <w:t>// POST /api/games/ironfist/stats → 上报对局结果（win/lose/draw）</w:t>
      </w:r>
    </w:p>
    <w:p>
      <w:r>
        <w:t>数据结构（可复用现有用户元数据表，无需新建表）：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{</w:t>
        <w:br/>
        <w:t xml:space="preserve">  "user_id": "xxx",</w:t>
        <w:br/>
        <w:t xml:space="preserve">  "pvp_wins": 12,</w:t>
        <w:br/>
        <w:t xml:space="preserve">  "pvp_losses": 5,</w:t>
        <w:br/>
        <w:t xml:space="preserve">  "pvp_draws": 1,</w:t>
        <w:br/>
        <w:t xml:space="preserve">  "pve_wins": 30,</w:t>
        <w:br/>
        <w:t xml:space="preserve">  "pve_losses": 8,</w:t>
        <w:br/>
        <w:t xml:space="preserve">  "max_win_streak": 7,</w:t>
        <w:br/>
        <w:t xml:space="preserve">  "current_win_streak": 3</w:t>
        <w:br/>
        <w:t>}</w:t>
      </w:r>
    </w:p>
    <w:p>
      <w:pPr>
        <w:pStyle w:val="Heading3"/>
      </w:pPr>
      <w:r/>
      <w:r>
        <w:t>3. 其他</w:t>
      </w:r>
    </w:p>
    <w:p>
      <w:r>
        <w:t>回合制游戏无其他持久化数据需求，游戏过程状态在前端维护。</w:t>
      </w:r>
    </w:p>
    <w:p>
      <w:pPr>
        <w:pStyle w:val="Heading2"/>
      </w:pPr>
      <w:r/>
      <w:r>
        <w:t>十八、MVP 设计目标</w:t>
      </w:r>
    </w:p>
    <w:p>
      <w:r>
        <w:t>这个版本只追求四点：</w:t>
      </w:r>
    </w:p>
    <w:p>
      <w:pPr>
        <w:pStyle w:val="Heading3"/>
      </w:pPr>
      <w:r/>
      <w:r>
        <w:t>1. 可玩</w:t>
      </w:r>
    </w:p>
    <w:p>
      <w:pPr>
        <w:pStyle w:val="ListBullet"/>
      </w:pPr>
      <w:r>
        <w:t>能完整对战</w:t>
      </w:r>
    </w:p>
    <w:p>
      <w:pPr>
        <w:pStyle w:val="ListBullet"/>
      </w:pPr>
      <w:r>
        <w:t>有胜负</w:t>
      </w:r>
    </w:p>
    <w:p>
      <w:pPr>
        <w:pStyle w:val="ListBullet"/>
      </w:pPr>
      <w:r>
        <w:t>有僵局处理，不会出现永远打不完的局</w:t>
      </w:r>
    </w:p>
    <w:p>
      <w:pPr>
        <w:pStyle w:val="Heading3"/>
      </w:pPr>
      <w:r/>
      <w:r>
        <w:t>2. 有心理博弈</w:t>
      </w:r>
    </w:p>
    <w:p>
      <w:pPr>
        <w:pStyle w:val="ListBullet"/>
      </w:pPr>
      <w:r>
        <w:t>玩家需要猜对手行为</w:t>
      </w:r>
    </w:p>
    <w:p>
      <w:pPr>
        <w:pStyle w:val="ListBullet"/>
      </w:pPr>
      <w:r>
        <w:t>四种动作各有克制关系</w:t>
      </w:r>
    </w:p>
    <w:p>
      <w:pPr>
        <w:pStyle w:val="Heading3"/>
      </w:pPr>
      <w:r/>
      <w:r>
        <w:t>3. 有基本策略</w:t>
      </w:r>
    </w:p>
    <w:p>
      <w:pPr>
        <w:pStyle w:val="ListBullet"/>
      </w:pPr>
      <w:r>
        <w:t>防御 / 攻击 / 蓄力 / 反击之间有选择权</w:t>
      </w:r>
    </w:p>
    <w:p>
      <w:pPr>
        <w:pStyle w:val="ListBullet"/>
      </w:pPr>
      <w:r>
        <w:t>无单一最优策略</w:t>
      </w:r>
    </w:p>
    <w:p>
      <w:pPr>
        <w:pStyle w:val="Heading3"/>
      </w:pPr>
      <w:r/>
      <w:r>
        <w:t>4. 有翻盘与进度反馈</w:t>
      </w:r>
    </w:p>
    <w:p>
      <w:pPr>
        <w:pStyle w:val="ListBullet"/>
      </w:pPr>
      <w:r>
        <w:t>残血强化 + 残血护盾提供翻盘窗口</w:t>
      </w:r>
    </w:p>
    <w:p>
      <w:pPr>
        <w:pStyle w:val="ListBullet"/>
      </w:pPr>
      <w:r>
        <w:t>胜场记录提供长期目标（见第二十节）</w:t>
      </w:r>
    </w:p>
    <w:p>
      <w:pPr>
        <w:pStyle w:val="Heading2"/>
      </w:pPr>
      <w:r/>
      <w:r>
        <w:t>十九、进度系统（MVP）</w:t>
      </w:r>
    </w:p>
    <w:p>
      <w:r>
        <w:t>为提升短期留存，MVP 阶段引入轻量进度系统：</w:t>
      </w:r>
    </w:p>
    <w:p>
      <w:pPr>
        <w:pStyle w:val="Heading3"/>
      </w:pPr>
      <w:r/>
      <w:r>
        <w:t>1. 胜场记录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PvP 胜/负/平</w:t>
            </w:r>
          </w:p>
        </w:tc>
        <w:tc>
          <w:tcPr>
            <w:tcW w:type="dxa" w:w="4320"/>
          </w:tcPr>
          <w:p>
            <w:r/>
            <w:r>
              <w:t>人人对战战绩</w:t>
            </w:r>
          </w:p>
        </w:tc>
      </w:tr>
      <w:tr>
        <w:tc>
          <w:tcPr>
            <w:tcW w:type="dxa" w:w="4320"/>
          </w:tcPr>
          <w:p>
            <w:r/>
            <w:r>
              <w:t>PvE 胜/负/平</w:t>
            </w:r>
          </w:p>
        </w:tc>
        <w:tc>
          <w:tcPr>
            <w:tcW w:type="dxa" w:w="4320"/>
          </w:tcPr>
          <w:p>
            <w:r/>
            <w:r>
              <w:t>人机对战战绩</w:t>
            </w:r>
          </w:p>
        </w:tc>
      </w:tr>
      <w:tr>
        <w:tc>
          <w:tcPr>
            <w:tcW w:type="dxa" w:w="4320"/>
          </w:tcPr>
          <w:p>
            <w:r/>
            <w:r>
              <w:t>当前连胜</w:t>
            </w:r>
          </w:p>
        </w:tc>
        <w:tc>
          <w:tcPr>
            <w:tcW w:type="dxa" w:w="4320"/>
          </w:tcPr>
          <w:p>
            <w:r/>
            <w:r>
              <w:t>连续胜利次数</w:t>
            </w:r>
          </w:p>
        </w:tc>
      </w:tr>
      <w:tr>
        <w:tc>
          <w:tcPr>
            <w:tcW w:type="dxa" w:w="4320"/>
          </w:tcPr>
          <w:p>
            <w:r/>
            <w:r>
              <w:t>历史最高连胜</w:t>
            </w:r>
          </w:p>
        </w:tc>
        <w:tc>
          <w:tcPr>
            <w:tcW w:type="dxa" w:w="4320"/>
          </w:tcPr>
          <w:p>
            <w:r/>
            <w:r>
              <w:t>个人记录</w:t>
            </w:r>
          </w:p>
        </w:tc>
      </w:tr>
    </w:tbl>
    <w:p>
      <w:pPr>
        <w:pStyle w:val="ListBullet"/>
      </w:pPr>
      <w:r>
        <w:t>数据存储在后端（复用用户元数据表），跨设备同步</w:t>
      </w:r>
    </w:p>
    <w:p>
      <w:pPr>
        <w:pStyle w:val="ListBullet"/>
      </w:pPr>
      <w:r>
        <w:t>PvE 战绩也记录，方便玩家追踪练习进度</w:t>
      </w:r>
    </w:p>
    <w:p>
      <w:pPr>
        <w:pStyle w:val="Heading3"/>
      </w:pPr>
      <w:r/>
      <w:r>
        <w:t>2. 大厅展示</w:t>
      </w:r>
    </w:p>
    <w:p>
      <w:r>
        <w:t>在大厅页面顶部展示个人战绩卡片：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┌─────────────────────┐</w:t>
        <w:br/>
        <w:t>│  🥊 战绩             │</w:t>
        <w:br/>
        <w:t>│  PvP: 12胜 5负 1平   │</w:t>
        <w:br/>
        <w:t>│  PvE: 30胜 8负       │</w:t>
        <w:br/>
        <w:t>│  连胜: 3 🔥          │</w:t>
        <w:br/>
        <w:t>└─────────────────────┘</w:t>
      </w:r>
    </w:p>
    <w:p>
      <w:pPr>
        <w:pStyle w:val="Heading3"/>
      </w:pPr>
      <w:r/>
      <w:r>
        <w:t>3. 结果页上报</w:t>
      </w:r>
    </w:p>
    <w:p>
      <w:r>
        <w:t>对战结束后，结果页自动上报战绩到后端，并展示战绩变化：</w:t>
      </w:r>
    </w:p>
    <w:p>
      <w:pPr>
        <w:shd w:val="clear" w:color="auto" w:fill="F2F2F2"/>
        <w:spacing w:after="120" w:before="120"/>
      </w:pPr>
      <w:r>
        <w:rPr>
          <w:rFonts w:ascii="Consolas" w:hAnsi="Consolas"/>
          <w:sz w:val="18"/>
        </w:rPr>
        <w:t>┌─────────────────────┐</w:t>
        <w:br/>
        <w:t>│      🎉 胜利！       │</w:t>
        <w:br/>
        <w:t>│                     │</w:t>
        <w:br/>
        <w:t>│  PvP 战绩：13胜 5负  │</w:t>
        <w:br/>
        <w:t>│  连胜：4 🔥          │</w:t>
        <w:br/>
        <w:t>│                     │</w:t>
        <w:br/>
        <w:t>│  [返回大厅]          │</w:t>
        <w:br/>
        <w:t>└─────────────────────┘</w:t>
      </w:r>
    </w:p>
    <w:p>
      <w:pPr>
        <w:pStyle w:val="Heading3"/>
      </w:pPr>
      <w:r/>
      <w:r>
        <w:t>4. 简单成就（可选，非必须）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成就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条件</w:t>
            </w:r>
          </w:p>
        </w:tc>
      </w:tr>
      <w:tr>
        <w:tc>
          <w:tcPr>
            <w:tcW w:type="dxa" w:w="4320"/>
          </w:tcPr>
          <w:p>
            <w:r/>
            <w:r>
              <w:t>初出茅庐</w:t>
            </w:r>
          </w:p>
        </w:tc>
        <w:tc>
          <w:tcPr>
            <w:tcW w:type="dxa" w:w="4320"/>
          </w:tcPr>
          <w:p>
            <w:r/>
            <w:r>
              <w:t>完成 1 场对战</w:t>
            </w:r>
          </w:p>
        </w:tc>
      </w:tr>
      <w:tr>
        <w:tc>
          <w:tcPr>
            <w:tcW w:type="dxa" w:w="4320"/>
          </w:tcPr>
          <w:p>
            <w:r/>
            <w:r>
              <w:t>百战不殆</w:t>
            </w:r>
          </w:p>
        </w:tc>
        <w:tc>
          <w:tcPr>
            <w:tcW w:type="dxa" w:w="4320"/>
          </w:tcPr>
          <w:p>
            <w:r/>
            <w:r>
              <w:t>累计 100 场对战</w:t>
            </w:r>
          </w:p>
        </w:tc>
      </w:tr>
      <w:tr>
        <w:tc>
          <w:tcPr>
            <w:tcW w:type="dxa" w:w="4320"/>
          </w:tcPr>
          <w:p>
            <w:r/>
            <w:r>
              <w:t>连胜达人</w:t>
            </w:r>
          </w:p>
        </w:tc>
        <w:tc>
          <w:tcPr>
            <w:tcW w:type="dxa" w:w="4320"/>
          </w:tcPr>
          <w:p>
            <w:r/>
            <w:r>
              <w:t>连胜 5 场</w:t>
            </w:r>
          </w:p>
        </w:tc>
      </w:tr>
      <w:tr>
        <w:tc>
          <w:tcPr>
            <w:tcW w:type="dxa" w:w="4320"/>
          </w:tcPr>
          <w:p>
            <w:r/>
            <w:r>
              <w:t>反击大师</w:t>
            </w:r>
          </w:p>
        </w:tc>
        <w:tc>
          <w:tcPr>
            <w:tcW w:type="dxa" w:w="4320"/>
          </w:tcPr>
          <w:p>
            <w:r/>
            <w:r>
              <w:t>单场反击成功 3 次</w:t>
            </w:r>
          </w:p>
        </w:tc>
      </w:tr>
      <w:tr>
        <w:tc>
          <w:tcPr>
            <w:tcW w:type="dxa" w:w="4320"/>
          </w:tcPr>
          <w:p>
            <w:r/>
            <w:r>
              <w:t>残血翻盘</w:t>
            </w:r>
          </w:p>
        </w:tc>
        <w:tc>
          <w:tcPr>
            <w:tcW w:type="dxa" w:w="4320"/>
          </w:tcPr>
          <w:p>
            <w:r/>
            <w:r>
              <w:t>HP &lt; 10 时获胜</w:t>
            </w:r>
          </w:p>
        </w:tc>
      </w:tr>
    </w:tbl>
    <w:p>
      <w:r>
        <w:t>成就仅本地存储，作为额外目标，不影响核心玩法。</w:t>
      </w:r>
    </w:p>
    <w:p>
      <w:pPr>
        <w:pStyle w:val="Heading2"/>
      </w:pPr>
      <w:r/>
      <w:r>
        <w:t>二十、后续扩展方向（非 MVP）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方向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状态系统</w:t>
            </w:r>
          </w:p>
        </w:tc>
        <w:tc>
          <w:tcPr>
            <w:tcW w:type="dxa" w:w="4320"/>
          </w:tcPr>
          <w:p>
            <w:r/>
            <w:r>
              <w:t>眩晕 / 破防 / 强化</w:t>
            </w:r>
          </w:p>
        </w:tc>
      </w:tr>
      <w:tr>
        <w:tc>
          <w:tcPr>
            <w:tcW w:type="dxa" w:w="4320"/>
          </w:tcPr>
          <w:p>
            <w:r/>
            <w:r>
              <w:t>连击系统</w:t>
            </w:r>
          </w:p>
        </w:tc>
        <w:tc>
          <w:tcPr>
            <w:tcW w:type="dxa" w:w="4320"/>
          </w:tcPr>
          <w:p>
            <w:r/>
            <w:r>
              <w:t>连续相同动作触发额外效果</w:t>
            </w:r>
          </w:p>
        </w:tc>
      </w:tr>
      <w:tr>
        <w:tc>
          <w:tcPr>
            <w:tcW w:type="dxa" w:w="4320"/>
          </w:tcPr>
          <w:p>
            <w:r/>
            <w:r>
              <w:t>技能系统</w:t>
            </w:r>
          </w:p>
        </w:tc>
        <w:tc>
          <w:tcPr>
            <w:tcW w:type="dxa" w:w="4320"/>
          </w:tcPr>
          <w:p>
            <w:r/>
            <w:r>
              <w:t>替换/增强基础动作</w:t>
            </w:r>
          </w:p>
        </w:tc>
      </w:tr>
      <w:tr>
        <w:tc>
          <w:tcPr>
            <w:tcW w:type="dxa" w:w="4320"/>
          </w:tcPr>
          <w:p>
            <w:r/>
            <w:r>
              <w:t>NPC AI 学习</w:t>
            </w:r>
          </w:p>
        </w:tc>
        <w:tc>
          <w:tcPr>
            <w:tcW w:type="dxa" w:w="4320"/>
          </w:tcPr>
          <w:p>
            <w:r/>
            <w:r>
              <w:t>基于玩家行为历史调整概率</w:t>
            </w:r>
          </w:p>
        </w:tc>
      </w:tr>
      <w:tr>
        <w:tc>
          <w:tcPr>
            <w:tcW w:type="dxa" w:w="4320"/>
          </w:tcPr>
          <w:p>
            <w:r/>
            <w:r>
              <w:t>角色职业</w:t>
            </w:r>
          </w:p>
        </w:tc>
        <w:tc>
          <w:tcPr>
            <w:tcW w:type="dxa" w:w="4320"/>
          </w:tcPr>
          <w:p>
            <w:r/>
            <w:r>
              <w:t>不同角色有不同属性/技能</w:t>
            </w:r>
          </w:p>
        </w:tc>
      </w:tr>
      <w:tr>
        <w:tc>
          <w:tcPr>
            <w:tcW w:type="dxa" w:w="4320"/>
          </w:tcPr>
          <w:p>
            <w:r/>
            <w:r>
              <w:t>装备系统</w:t>
            </w:r>
          </w:p>
        </w:tc>
        <w:tc>
          <w:tcPr>
            <w:tcW w:type="dxa" w:w="4320"/>
          </w:tcPr>
          <w:p>
            <w:r/>
            <w:r>
              <w:t>影响属性和技能</w:t>
            </w:r>
          </w:p>
        </w:tc>
      </w:tr>
      <w:tr>
        <w:tc>
          <w:tcPr>
            <w:tcW w:type="dxa" w:w="4320"/>
          </w:tcPr>
          <w:p>
            <w:r/>
            <w:r>
              <w:t>暴击系统</w:t>
            </w:r>
          </w:p>
        </w:tc>
        <w:tc>
          <w:tcPr>
            <w:tcW w:type="dxa" w:w="4320"/>
          </w:tcPr>
          <w:p>
            <w:r/>
            <w:r>
              <w:t>10% 概率 ×1.5 伤害</w:t>
            </w:r>
          </w:p>
        </w:tc>
      </w:tr>
      <w:tr>
        <w:tc>
          <w:tcPr>
            <w:tcW w:type="dxa" w:w="4320"/>
          </w:tcPr>
          <w:p>
            <w:r/>
            <w:r>
              <w:t>气值系统</w:t>
            </w:r>
          </w:p>
        </w:tc>
        <w:tc>
          <w:tcPr>
            <w:tcW w:type="dxa" w:w="4320"/>
          </w:tcPr>
          <w:p>
            <w:r/>
            <w:r>
              <w:t>防御/反击消耗气值，攻击/蓄力回复气值</w:t>
            </w:r>
          </w:p>
        </w:tc>
      </w:tr>
      <w:tr>
        <w:tc>
          <w:tcPr>
            <w:tcW w:type="dxa" w:w="4320"/>
          </w:tcPr>
          <w:p>
            <w:r/>
            <w:r>
              <w:t>排行榜</w:t>
            </w:r>
          </w:p>
        </w:tc>
        <w:tc>
          <w:tcPr>
            <w:tcW w:type="dxa" w:w="4320"/>
          </w:tcPr>
          <w:p>
            <w:r/>
            <w:r>
              <w:t>全局胜率排名（MVP 仅个人战绩，无全局排名）</w:t>
            </w:r>
          </w:p>
        </w:tc>
      </w:tr>
      <w:tr>
        <w:tc>
          <w:tcPr>
            <w:tcW w:type="dxa" w:w="4320"/>
          </w:tcPr>
          <w:p>
            <w:r/>
            <w:r>
              <w:t>回放系统</w:t>
            </w:r>
          </w:p>
        </w:tc>
        <w:tc>
          <w:tcPr>
            <w:tcW w:type="dxa" w:w="4320"/>
          </w:tcPr>
          <w:p>
            <w:r/>
            <w:r>
              <w:t>记录对战过程供复盘</w:t>
            </w:r>
          </w:p>
        </w:tc>
      </w:tr>
      <w:tr>
        <w:tc>
          <w:tcPr>
            <w:tcW w:type="dxa" w:w="4320"/>
          </w:tcPr>
          <w:p>
            <w:r/>
            <w:r>
              <w:t>角色定制</w:t>
            </w:r>
          </w:p>
        </w:tc>
        <w:tc>
          <w:tcPr>
            <w:tcW w:type="dxa" w:w="4320"/>
          </w:tcPr>
          <w:p>
            <w:r/>
            <w:r>
              <w:t>玩家自定义角色外观、皮肤、武器</w:t>
            </w:r>
          </w:p>
        </w:tc>
      </w:tr>
      <w:tr>
        <w:tc>
          <w:tcPr>
            <w:tcW w:type="dxa" w:w="4320"/>
          </w:tcPr>
          <w:p>
            <w:r/>
            <w:r>
              <w:t>动作捕捉</w:t>
            </w:r>
          </w:p>
        </w:tc>
        <w:tc>
          <w:tcPr>
            <w:tcW w:type="dxa" w:w="4320"/>
          </w:tcPr>
          <w:p>
            <w:r/>
            <w:r>
              <w:t>用真实动捕数据替换 Mixamo 通用动画</w:t>
            </w:r>
          </w:p>
        </w:tc>
      </w:tr>
      <w:tr>
        <w:tc>
          <w:tcPr>
            <w:tcW w:type="dxa" w:w="4320"/>
          </w:tcPr>
          <w:p>
            <w:r/>
            <w:r>
              <w:t>物理打击</w:t>
            </w:r>
          </w:p>
        </w:tc>
        <w:tc>
          <w:tcPr>
            <w:tcW w:type="dxa" w:w="4320"/>
          </w:tcPr>
          <w:p>
            <w:r/>
            <w:r>
              <w:t>布娃娃系统，受击物理反应</w:t>
            </w:r>
          </w:p>
        </w:tc>
      </w:tr>
    </w:tbl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注：原"残血强化"已纳入 MVP（见第十节），此处移除。</w:t>
      </w:r>
    </w:p>
    <w:p>
      <w:pPr>
        <w:pStyle w:val="Heading2"/>
      </w:pPr>
      <w:r/>
      <w:r>
        <w:t>二十一、总结</w:t>
      </w:r>
    </w:p>
    <w:p>
      <w:r>
        <w:t>本 MVP 的核心：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用最少的 4 种动作 + 克制关系 + 风险收益设计 + 时间压力 + 残血翻盘机制 + 僵局检测 + 状态感知 AI + 胜场记录 + Babylon.js 3D 战斗场景 + Low Poly 美术 + 打击感动效 构建一个具有画面感与心理博弈深度的回合制 3D 格斗游戏</w:t>
      </w:r>
    </w:p>
    <w:p>
      <w:r>
        <w:t>技术层面：</w:t>
      </w:r>
    </w:p>
    <w:p>
      <w:pPr>
        <w:ind w:left="432"/>
        <w:pBdr>
          <w:left w:val="single" w:sz="18" w:space="8" w:color="8FAADC"/>
        </w:pBdr>
      </w:pPr>
      <w:r>
        <w:rPr>
          <w:i/>
          <w:color w:val="555555"/>
        </w:rPr>
        <w:t>Vue 3 + Quasar 负责 UI 与页面流程，Babylon.js 负责 3D 渲染 渲染分层：3D Canvas 底层 + 2D HUD 覆盖层，逻辑与渲染解耦 复用现有游戏邀请/通信架构，前端本地结算，服务端仅做消息中继 中端机 30 FPS 性能预算，低端机自动降级为 2D 模式</w:t>
      </w:r>
    </w:p>
    <w:p>
      <w:pPr>
        <w:pStyle w:val="Heading3"/>
      </w:pPr>
      <w:r/>
      <w:r>
        <w:t>关键设计决策汇总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解决方案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章节</w:t>
            </w:r>
          </w:p>
        </w:tc>
      </w:tr>
      <w:tr>
        <w:tc>
          <w:tcPr>
            <w:tcW w:type="dxa" w:w="2880"/>
          </w:tcPr>
          <w:p>
            <w:r/>
            <w:r>
              <w:t>数值取整歧义</w:t>
            </w:r>
          </w:p>
        </w:tc>
        <w:tc>
          <w:tcPr>
            <w:tcW w:type="dxa" w:w="2880"/>
          </w:tcPr>
          <w:p>
            <w:r/>
            <w:r>
              <w:t xml:space="preserve">统一 </w:t>
            </w:r>
            <w:r>
              <w:rPr>
                <w:rFonts w:ascii="Consolas" w:hAnsi="Consolas"/>
                <w:color w:val="C7254E"/>
                <w:sz w:val="19"/>
              </w:rPr>
              <w:t>Math.ceil</w:t>
            </w:r>
            <w:r>
              <w:t>，明确乘区顺序</w:t>
            </w:r>
          </w:p>
        </w:tc>
        <w:tc>
          <w:tcPr>
            <w:tcW w:type="dxa" w:w="2880"/>
          </w:tcPr>
          <w:p>
            <w:r/>
            <w:r>
              <w:t>第四节</w:t>
            </w:r>
          </w:p>
        </w:tc>
      </w:tr>
      <w:tr>
        <w:tc>
          <w:tcPr>
            <w:tcW w:type="dxa" w:w="2880"/>
          </w:tcPr>
          <w:p>
            <w:r/>
            <w:r>
              <w:t>蓄力标记丢失</w:t>
            </w:r>
          </w:p>
        </w:tc>
        <w:tc>
          <w:tcPr>
            <w:tcW w:type="dxa" w:w="2880"/>
          </w:tcPr>
          <w:p>
            <w:r/>
            <w:r>
              <w:t>被打断时保留原标记</w:t>
            </w:r>
          </w:p>
        </w:tc>
        <w:tc>
          <w:tcPr>
            <w:tcW w:type="dxa" w:w="2880"/>
          </w:tcPr>
          <w:p>
            <w:r/>
            <w:r>
              <w:t>第五节、第七节</w:t>
            </w:r>
          </w:p>
        </w:tc>
      </w:tr>
      <w:tr>
        <w:tc>
          <w:tcPr>
            <w:tcW w:type="dxa" w:w="2880"/>
          </w:tcPr>
          <w:p>
            <w:r/>
            <w:r>
              <w:t>无限平局</w:t>
            </w:r>
          </w:p>
        </w:tc>
        <w:tc>
          <w:tcPr>
            <w:tcW w:type="dxa" w:w="2880"/>
          </w:tcPr>
          <w:p>
            <w:r/>
            <w:r>
              <w:t>连续无伤害环境伤害 + 总回合上限 + 蓄力僵局清除</w:t>
            </w:r>
          </w:p>
        </w:tc>
        <w:tc>
          <w:tcPr>
            <w:tcW w:type="dxa" w:w="2880"/>
          </w:tcPr>
          <w:p>
            <w:r/>
            <w:r>
              <w:t>第九节</w:t>
            </w:r>
          </w:p>
        </w:tc>
      </w:tr>
      <w:tr>
        <w:tc>
          <w:tcPr>
            <w:tcW w:type="dxa" w:w="2880"/>
          </w:tcPr>
          <w:p>
            <w:r/>
            <w:r>
              <w:t>超时误消耗标记</w:t>
            </w:r>
          </w:p>
        </w:tc>
        <w:tc>
          <w:tcPr>
            <w:tcW w:type="dxa" w:w="2880"/>
          </w:tcPr>
          <w:p>
            <w:r/>
            <w:r>
              <w:t>超时默认防御</w:t>
            </w:r>
          </w:p>
        </w:tc>
        <w:tc>
          <w:tcPr>
            <w:tcW w:type="dxa" w:w="2880"/>
          </w:tcPr>
          <w:p>
            <w:r/>
            <w:r>
              <w:t>第八节</w:t>
            </w:r>
          </w:p>
        </w:tc>
      </w:tr>
      <w:tr>
        <w:tc>
          <w:tcPr>
            <w:tcW w:type="dxa" w:w="2880"/>
          </w:tcPr>
          <w:p>
            <w:r/>
            <w:r>
              <w:t>残局互秒</w:t>
            </w:r>
          </w:p>
        </w:tc>
        <w:tc>
          <w:tcPr>
            <w:tcW w:type="dxa" w:w="2880"/>
          </w:tcPr>
          <w:p>
            <w:r/>
            <w:r>
              <w:t>残血强化 + 残血护盾</w:t>
            </w:r>
          </w:p>
        </w:tc>
        <w:tc>
          <w:tcPr>
            <w:tcW w:type="dxa" w:w="2880"/>
          </w:tcPr>
          <w:p>
            <w:r/>
            <w:r>
              <w:t>第十节</w:t>
            </w:r>
          </w:p>
        </w:tc>
      </w:tr>
      <w:tr>
        <w:tc>
          <w:tcPr>
            <w:tcW w:type="dxa" w:w="2880"/>
          </w:tcPr>
          <w:p>
            <w:r/>
            <w:r>
              <w:t>AI 行为不合理</w:t>
            </w:r>
          </w:p>
        </w:tc>
        <w:tc>
          <w:tcPr>
            <w:tcW w:type="dxa" w:w="2880"/>
          </w:tcPr>
          <w:p>
            <w:r/>
            <w:r>
              <w:t>状态感知概率模型</w:t>
            </w:r>
          </w:p>
        </w:tc>
        <w:tc>
          <w:tcPr>
            <w:tcW w:type="dxa" w:w="2880"/>
          </w:tcPr>
          <w:p>
            <w:r/>
            <w:r>
              <w:t>第十一节</w:t>
            </w:r>
          </w:p>
        </w:tc>
      </w:tr>
      <w:tr>
        <w:tc>
          <w:tcPr>
            <w:tcW w:type="dxa" w:w="2880"/>
          </w:tcPr>
          <w:p>
            <w:r/>
            <w:r>
              <w:t>PvP 状态错位</w:t>
            </w:r>
          </w:p>
        </w:tc>
        <w:tc>
          <w:tcPr>
            <w:tcW w:type="dxa" w:w="2880"/>
          </w:tcPr>
          <w:p>
            <w:r/>
            <w:r>
              <w:t>round 校验 + 状态同步</w:t>
            </w:r>
          </w:p>
        </w:tc>
        <w:tc>
          <w:tcPr>
            <w:tcW w:type="dxa" w:w="2880"/>
          </w:tcPr>
          <w:p>
            <w:r/>
            <w:r>
              <w:t>第十四节</w:t>
            </w:r>
          </w:p>
        </w:tc>
      </w:tr>
      <w:tr>
        <w:tc>
          <w:tcPr>
            <w:tcW w:type="dxa" w:w="2880"/>
          </w:tcPr>
          <w:p>
            <w:r/>
            <w:r>
              <w:t>断线无恢复</w:t>
            </w:r>
          </w:p>
        </w:tc>
        <w:tc>
          <w:tcPr>
            <w:tcW w:type="dxa" w:w="2880"/>
          </w:tcPr>
          <w:p>
            <w:r/>
            <w:r>
              <w:t>重连协议 + 30 秒超时判负</w:t>
            </w:r>
          </w:p>
        </w:tc>
        <w:tc>
          <w:tcPr>
            <w:tcW w:type="dxa" w:w="2880"/>
          </w:tcPr>
          <w:p>
            <w:r/>
            <w:r>
              <w:t>第十四节</w:t>
            </w:r>
          </w:p>
        </w:tc>
      </w:tr>
      <w:tr>
        <w:tc>
          <w:tcPr>
            <w:tcW w:type="dxa" w:w="2880"/>
          </w:tcPr>
          <w:p>
            <w:r/>
            <w:r>
              <w:t>HP 负数显示</w:t>
            </w:r>
          </w:p>
        </w:tc>
        <w:tc>
          <w:tcPr>
            <w:tcW w:type="dxa" w:w="2880"/>
          </w:tcPr>
          <w:p>
            <w:r/>
            <w:r>
              <w:t>强制 clamp 到 0</w:t>
            </w:r>
          </w:p>
        </w:tc>
        <w:tc>
          <w:tcPr>
            <w:tcW w:type="dxa" w:w="2880"/>
          </w:tcPr>
          <w:p>
            <w:r/>
            <w:r>
              <w:t>第九节、第十五节</w:t>
            </w:r>
          </w:p>
        </w:tc>
      </w:tr>
      <w:tr>
        <w:tc>
          <w:tcPr>
            <w:tcW w:type="dxa" w:w="2880"/>
          </w:tcPr>
          <w:p>
            <w:r/>
            <w:r>
              <w:t>缺乏进度反馈</w:t>
            </w:r>
          </w:p>
        </w:tc>
        <w:tc>
          <w:tcPr>
            <w:tcW w:type="dxa" w:w="2880"/>
          </w:tcPr>
          <w:p>
            <w:r/>
            <w:r>
              <w:t>胜场记录 + 成就</w:t>
            </w:r>
          </w:p>
        </w:tc>
        <w:tc>
          <w:tcPr>
            <w:tcW w:type="dxa" w:w="2880"/>
          </w:tcPr>
          <w:p>
            <w:r/>
            <w:r>
              <w:t>第十九节</w:t>
            </w:r>
          </w:p>
        </w:tc>
      </w:tr>
      <w:tr>
        <w:tc>
          <w:tcPr>
            <w:tcW w:type="dxa" w:w="2880"/>
          </w:tcPr>
          <w:p>
            <w:r/>
            <w:r>
              <w:t>画面表现力不足</w:t>
            </w:r>
          </w:p>
        </w:tc>
        <w:tc>
          <w:tcPr>
            <w:tcW w:type="dxa" w:w="2880"/>
          </w:tcPr>
          <w:p>
            <w:r/>
            <w:r>
              <w:t>Babylon.js 3D 引擎 + Low Poly 美术</w:t>
            </w:r>
          </w:p>
        </w:tc>
        <w:tc>
          <w:tcPr>
            <w:tcW w:type="dxa" w:w="2880"/>
          </w:tcPr>
          <w:p>
            <w:r/>
            <w:r>
              <w:t>第十二节</w:t>
            </w:r>
          </w:p>
        </w:tc>
      </w:tr>
      <w:tr>
        <w:tc>
          <w:tcPr>
            <w:tcW w:type="dxa" w:w="2880"/>
          </w:tcPr>
          <w:p>
            <w:r/>
            <w:r>
              <w:t>移动端性能压力</w:t>
            </w:r>
          </w:p>
        </w:tc>
        <w:tc>
          <w:tcPr>
            <w:tcW w:type="dxa" w:w="2880"/>
          </w:tcPr>
          <w:p>
            <w:r/>
            <w:r>
              <w:t>设备检测 + 自适应画质 + 2D 降级</w:t>
            </w:r>
          </w:p>
        </w:tc>
        <w:tc>
          <w:tcPr>
            <w:tcW w:type="dxa" w:w="2880"/>
          </w:tcPr>
          <w:p>
            <w:r/>
            <w:r>
              <w:t>第十三.6节</w:t>
            </w:r>
          </w:p>
        </w:tc>
      </w:tr>
      <w:tr>
        <w:tc>
          <w:tcPr>
            <w:tcW w:type="dxa" w:w="2880"/>
          </w:tcPr>
          <w:p>
            <w:r/>
            <w:r>
              <w:t>3D 资源加载</w:t>
            </w:r>
          </w:p>
        </w:tc>
        <w:tc>
          <w:tcPr>
            <w:tcW w:type="dxa" w:w="2880"/>
          </w:tcPr>
          <w:p>
            <w:r/>
            <w:r>
              <w:t>分阶段加载 + 会话缓存 + Draco 压缩</w:t>
            </w:r>
          </w:p>
        </w:tc>
        <w:tc>
          <w:tcPr>
            <w:tcW w:type="dxa" w:w="2880"/>
          </w:tcPr>
          <w:p>
            <w:r/>
            <w:r>
              <w:t>第十三.5节</w:t>
            </w:r>
          </w:p>
        </w:tc>
      </w:tr>
      <w:tr>
        <w:tc>
          <w:tcPr>
            <w:tcW w:type="dxa" w:w="2880"/>
          </w:tcPr>
          <w:p>
            <w:r/>
            <w:r>
              <w:t>逻辑与渲染耦合</w:t>
            </w:r>
          </w:p>
        </w:tc>
        <w:tc>
          <w:tcPr>
            <w:tcW w:type="dxa" w:w="2880"/>
          </w:tcPr>
          <w:p>
            <w:r/>
            <w:r>
              <w:t>渲染分层架构，IronFistGame 只管状态机</w:t>
            </w:r>
          </w:p>
        </w:tc>
        <w:tc>
          <w:tcPr>
            <w:tcW w:type="dxa" w:w="2880"/>
          </w:tcPr>
          <w:p>
            <w:r/>
            <w:r>
              <w:t>第十三节</w:t>
            </w:r>
          </w:p>
        </w:tc>
      </w:tr>
    </w:tbl>
    <w:p>
      <w:pPr>
        <w:pStyle w:val="Heading3"/>
      </w:pPr>
      <w:r/>
      <w:r>
        <w:t>漏洞修正记录（实现前 review）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漏洞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修正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章节</w:t>
            </w:r>
          </w:p>
        </w:tc>
      </w:tr>
      <w:tr>
        <w:tc>
          <w:tcPr>
            <w:tcW w:type="dxa" w:w="2880"/>
          </w:tcPr>
          <w:p>
            <w:r/>
            <w:r>
              <w:t>蓄力攻击被反击时算出 24 伤（应 0）</w:t>
            </w:r>
          </w:p>
        </w:tc>
        <w:tc>
          <w:tcPr>
            <w:tcW w:type="dxa" w:w="2880"/>
          </w:tcPr>
          <w:p>
            <w:r/>
            <w:r>
              <w:t xml:space="preserve">蓄力加成加 </w:t>
            </w:r>
            <w:r>
              <w:rPr>
                <w:rFonts w:ascii="Consolas" w:hAnsi="Consolas"/>
                <w:color w:val="C7254E"/>
                <w:sz w:val="19"/>
              </w:rPr>
              <w:t>opponentDmg &gt; 0</w:t>
            </w:r>
            <w:r>
              <w:t xml:space="preserve"> 守卫</w:t>
            </w:r>
          </w:p>
        </w:tc>
        <w:tc>
          <w:tcPr>
            <w:tcW w:type="dxa" w:w="2880"/>
          </w:tcPr>
          <w:p>
            <w:r/>
            <w:r>
              <w:t>第十五节</w:t>
            </w:r>
          </w:p>
        </w:tc>
      </w:tr>
      <w:tr>
        <w:tc>
          <w:tcPr>
            <w:tcW w:type="dxa" w:w="2880"/>
          </w:tcPr>
          <w:p>
            <w:r/>
            <w:r>
              <w:t>决胜回合文字"每回合+5"与代码"每5回合+5"不符</w:t>
            </w:r>
          </w:p>
        </w:tc>
        <w:tc>
          <w:tcPr>
            <w:tcW w:type="dxa" w:w="2880"/>
          </w:tcPr>
          <w:p>
            <w:r/>
            <w:r>
              <w:t xml:space="preserve">统一为逐回合递增 </w:t>
            </w:r>
            <w:r>
              <w:rPr>
                <w:rFonts w:ascii="Consolas" w:hAnsi="Consolas"/>
                <w:color w:val="C7254E"/>
                <w:sz w:val="19"/>
              </w:rPr>
              <w:t>5×(连续无伤回合−4)</w:t>
            </w:r>
            <w:r>
              <w:t>，当回合结算即扣</w:t>
            </w:r>
          </w:p>
        </w:tc>
        <w:tc>
          <w:tcPr>
            <w:tcW w:type="dxa" w:w="2880"/>
          </w:tcPr>
          <w:p>
            <w:r/>
            <w:r>
              <w:t>第九节、第十五节</w:t>
            </w:r>
          </w:p>
        </w:tc>
      </w:tr>
      <w:tr>
        <w:tc>
          <w:tcPr>
            <w:tcW w:type="dxa" w:w="2880"/>
          </w:tcPr>
          <w:p>
            <w:r/>
            <w:r>
              <w:t>机制 B"双方≤5HP双败"未实现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resolveRound</w:t>
            </w:r>
            <w:r>
              <w:t xml:space="preserve"> 补 </w:t>
            </w:r>
            <w:r>
              <w:rPr>
                <w:rFonts w:ascii="Consolas" w:hAnsi="Consolas"/>
                <w:color w:val="C7254E"/>
                <w:sz w:val="19"/>
              </w:rPr>
              <w:t>doubleLose</w:t>
            </w:r>
            <w:r>
              <w:t xml:space="preserve"> 分支</w:t>
            </w:r>
          </w:p>
        </w:tc>
        <w:tc>
          <w:tcPr>
            <w:tcW w:type="dxa" w:w="2880"/>
          </w:tcPr>
          <w:p>
            <w:r/>
            <w:r>
              <w:t>第九节、第十五节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waiting_confirm</w:t>
            </w:r>
            <w:r>
              <w:t xml:space="preserve"> 一方挂机卡死全场</w:t>
            </w:r>
          </w:p>
        </w:tc>
        <w:tc>
          <w:tcPr>
            <w:tcW w:type="dxa" w:w="2880"/>
          </w:tcPr>
          <w:p>
            <w:r/>
            <w:r>
              <w:t xml:space="preserve">确认设 15s 超时 + 以 </w:t>
            </w:r>
            <w:r>
              <w:rPr>
                <w:rFonts w:ascii="Consolas" w:hAnsi="Consolas"/>
                <w:color w:val="C7254E"/>
                <w:sz w:val="19"/>
              </w:rPr>
              <w:t>round+1</w:t>
            </w:r>
            <w:r>
              <w:t xml:space="preserve"> 动作到齐为推进 barrier</w:t>
            </w:r>
          </w:p>
        </w:tc>
        <w:tc>
          <w:tcPr>
            <w:tcW w:type="dxa" w:w="2880"/>
          </w:tcPr>
          <w:p>
            <w:r/>
            <w:r>
              <w:t>第十四节</w:t>
            </w:r>
          </w:p>
        </w:tc>
      </w:tr>
      <w:tr>
        <w:tc>
          <w:tcPr>
            <w:tcW w:type="dxa" w:w="2880"/>
          </w:tcPr>
          <w:p>
            <w:r/>
            <w:r>
              <w:t>PvP 超时两端各判分叉致 HP 不一致</w:t>
            </w:r>
          </w:p>
        </w:tc>
        <w:tc>
          <w:tcPr>
            <w:tcW w:type="dxa" w:w="2880"/>
          </w:tcPr>
          <w:p>
            <w:r/>
            <w:r>
              <w:t>超时动作以发送方本地判定为唯一真相，收方放宽到 33s</w:t>
            </w:r>
          </w:p>
        </w:tc>
        <w:tc>
          <w:tcPr>
            <w:tcW w:type="dxa" w:w="2880"/>
          </w:tcPr>
          <w:p>
            <w:r/>
            <w:r>
              <w:t>第十四节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game_resign</w:t>
            </w:r>
            <w:r>
              <w:t>/退出战绩处理未定义</w:t>
            </w:r>
          </w:p>
        </w:tc>
        <w:tc>
          <w:tcPr>
            <w:tcW w:type="dxa" w:w="2880"/>
          </w:tcPr>
          <w:p>
            <w:r/>
            <w:r>
              <w:t>退出等同认输，各端本地结算后上报</w:t>
            </w:r>
          </w:p>
        </w:tc>
        <w:tc>
          <w:tcPr>
            <w:tcW w:type="dxa" w:w="2880"/>
          </w:tcPr>
          <w:p>
            <w:r/>
            <w:r>
              <w:t>第十四节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